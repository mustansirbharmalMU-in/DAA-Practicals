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DAA Practical 12 – Travelling Salesman Problem</w:t>
      </w:r>
    </w:p>
    <w:p>
      <w:pPr>
        <w:jc w:val="center"/>
      </w:pPr>
      <w:r>
        <w:rPr>
          <w:b/>
          <w:sz w:val="28"/>
        </w:rPr>
        <w:t>Design and Analysis of Algorithms</w:t>
      </w:r>
    </w:p>
    <w:p>
      <w:pPr>
        <w:pStyle w:val="Heading1"/>
      </w:pPr>
      <w:r>
        <w:t>Aim</w:t>
      </w:r>
    </w:p>
    <w:p>
      <w:r>
        <w:t>To implement the Travelling Salesman Problem using backtracking to find the minimum cost tour.</w:t>
      </w:r>
    </w:p>
    <w:p>
      <w:r>
        <w:br w:type="page"/>
      </w:r>
    </w:p>
    <w:p>
      <w:pPr>
        <w:pStyle w:val="Heading1"/>
      </w:pPr>
      <w:r>
        <w:t>Travelling Salesman Problem</w:t>
      </w:r>
    </w:p>
    <w:p>
      <w:pPr>
        <w:pStyle w:val="Heading2"/>
      </w:pPr>
      <w:r>
        <w:t>1. Algorithm</w:t>
      </w:r>
    </w:p>
    <w:p>
      <w:pPr>
        <w:spacing w:before="0" w:after="0"/>
      </w:pPr>
      <w:r>
        <w:rPr>
          <w:rFonts w:ascii="Consolas" w:hAnsi="Consolas"/>
          <w:sz w:val="18"/>
        </w:rPr>
        <w:t>Algorithm: Travelling Salesman Problem (TSP)</w:t>
      </w:r>
    </w:p>
    <w:p>
      <w:pPr>
        <w:spacing w:before="0" w:after="0"/>
      </w:pPr>
      <w:r>
        <w:rPr>
          <w:rFonts w:ascii="Consolas" w:hAnsi="Consolas"/>
          <w:sz w:val="18"/>
        </w:rPr>
        <w:t xml:space="preserve"> </w:t>
      </w:r>
    </w:p>
    <w:p>
      <w:pPr>
        <w:spacing w:before="0" w:after="0"/>
      </w:pPr>
      <w:r>
        <w:rPr>
          <w:rFonts w:ascii="Consolas" w:hAnsi="Consolas"/>
          <w:sz w:val="18"/>
        </w:rPr>
        <w:t>Aim:</w:t>
      </w:r>
    </w:p>
    <w:p>
      <w:pPr>
        <w:spacing w:before="0" w:after="0"/>
      </w:pPr>
      <w:r>
        <w:rPr>
          <w:rFonts w:ascii="Consolas" w:hAnsi="Consolas"/>
          <w:sz w:val="18"/>
        </w:rPr>
        <w:t>To find the minimum cost path that visits every city exactly once</w:t>
      </w:r>
    </w:p>
    <w:p>
      <w:pPr>
        <w:spacing w:before="0" w:after="0"/>
      </w:pPr>
      <w:r>
        <w:rPr>
          <w:rFonts w:ascii="Consolas" w:hAnsi="Consolas"/>
          <w:sz w:val="18"/>
        </w:rPr>
        <w:t>and returns to the starting city.</w:t>
      </w:r>
    </w:p>
    <w:p>
      <w:pPr>
        <w:spacing w:before="0" w:after="0"/>
      </w:pPr>
      <w:r>
        <w:rPr>
          <w:rFonts w:ascii="Consolas" w:hAnsi="Consolas"/>
          <w:sz w:val="18"/>
        </w:rPr>
        <w:t xml:space="preserve"> </w:t>
      </w:r>
    </w:p>
    <w:p>
      <w:pPr>
        <w:spacing w:before="0" w:after="0"/>
      </w:pPr>
      <w:r>
        <w:rPr>
          <w:rFonts w:ascii="Consolas" w:hAnsi="Consolas"/>
          <w:sz w:val="18"/>
        </w:rPr>
        <w:t>Input:</w:t>
      </w:r>
    </w:p>
    <w:p>
      <w:pPr>
        <w:spacing w:before="0" w:after="0"/>
      </w:pPr>
      <w:r>
        <w:rPr>
          <w:rFonts w:ascii="Consolas" w:hAnsi="Consolas"/>
          <w:sz w:val="18"/>
        </w:rPr>
        <w:t>- Complete weighted graph of N cities (distance/cost matrix)</w:t>
      </w:r>
    </w:p>
    <w:p>
      <w:pPr>
        <w:spacing w:before="0" w:after="0"/>
      </w:pPr>
      <w:r>
        <w:rPr>
          <w:rFonts w:ascii="Consolas" w:hAnsi="Consolas"/>
          <w:sz w:val="18"/>
        </w:rPr>
        <w:t xml:space="preserve"> </w:t>
      </w:r>
    </w:p>
    <w:p>
      <w:pPr>
        <w:spacing w:before="0" w:after="0"/>
      </w:pPr>
      <w:r>
        <w:rPr>
          <w:rFonts w:ascii="Consolas" w:hAnsi="Consolas"/>
          <w:sz w:val="18"/>
        </w:rPr>
        <w:t>Output:</w:t>
      </w:r>
    </w:p>
    <w:p>
      <w:pPr>
        <w:spacing w:before="0" w:after="0"/>
      </w:pPr>
      <w:r>
        <w:rPr>
          <w:rFonts w:ascii="Consolas" w:hAnsi="Consolas"/>
          <w:sz w:val="18"/>
        </w:rPr>
        <w:t>- Best path (tour)</w:t>
      </w:r>
    </w:p>
    <w:p>
      <w:pPr>
        <w:spacing w:before="0" w:after="0"/>
      </w:pPr>
      <w:r>
        <w:rPr>
          <w:rFonts w:ascii="Consolas" w:hAnsi="Consolas"/>
          <w:sz w:val="18"/>
        </w:rPr>
        <w:t>- Minimum tour cost</w:t>
      </w:r>
    </w:p>
    <w:p>
      <w:pPr>
        <w:spacing w:before="0" w:after="0"/>
      </w:pPr>
      <w:r>
        <w:rPr>
          <w:rFonts w:ascii="Consolas" w:hAnsi="Consolas"/>
          <w:sz w:val="18"/>
        </w:rPr>
        <w:t xml:space="preserve"> </w:t>
      </w:r>
    </w:p>
    <w:p>
      <w:pPr>
        <w:spacing w:before="0" w:after="0"/>
      </w:pPr>
      <w:r>
        <w:rPr>
          <w:rFonts w:ascii="Consolas" w:hAnsi="Consolas"/>
          <w:sz w:val="18"/>
        </w:rPr>
        <w:t>Steps:</w:t>
      </w:r>
    </w:p>
    <w:p>
      <w:pPr>
        <w:spacing w:before="0" w:after="0"/>
      </w:pPr>
      <w:r>
        <w:rPr>
          <w:rFonts w:ascii="Consolas" w:hAnsi="Consolas"/>
          <w:sz w:val="18"/>
        </w:rPr>
        <w:t>1. Start</w:t>
      </w:r>
    </w:p>
    <w:p>
      <w:pPr>
        <w:spacing w:before="0" w:after="0"/>
      </w:pPr>
      <w:r>
        <w:rPr>
          <w:rFonts w:ascii="Consolas" w:hAnsi="Consolas"/>
          <w:sz w:val="18"/>
        </w:rPr>
        <w:t>2. Fix starting city (say A)</w:t>
      </w:r>
    </w:p>
    <w:p>
      <w:pPr>
        <w:spacing w:before="0" w:after="0"/>
      </w:pPr>
      <w:r>
        <w:rPr>
          <w:rFonts w:ascii="Consolas" w:hAnsi="Consolas"/>
          <w:sz w:val="18"/>
        </w:rPr>
        <w:t>3. Mark starting city as visited</w:t>
      </w:r>
    </w:p>
    <w:p>
      <w:pPr>
        <w:spacing w:before="0" w:after="0"/>
      </w:pPr>
      <w:r>
        <w:rPr>
          <w:rFonts w:ascii="Consolas" w:hAnsi="Consolas"/>
          <w:sz w:val="18"/>
        </w:rPr>
        <w:t>4. Call TSP(current_city, visited_count, current_cost)</w:t>
      </w:r>
    </w:p>
    <w:p>
      <w:pPr>
        <w:spacing w:before="0" w:after="0"/>
      </w:pPr>
      <w:r>
        <w:rPr>
          <w:rFonts w:ascii="Consolas" w:hAnsi="Consolas"/>
          <w:sz w:val="18"/>
        </w:rPr>
        <w:t>5. Stop</w:t>
      </w:r>
    </w:p>
    <w:p>
      <w:pPr>
        <w:spacing w:before="0" w:after="0"/>
      </w:pPr>
      <w:r>
        <w:rPr>
          <w:rFonts w:ascii="Consolas" w:hAnsi="Consolas"/>
          <w:sz w:val="18"/>
        </w:rPr>
        <w:t xml:space="preserve"> </w:t>
      </w:r>
    </w:p>
    <w:p>
      <w:pPr>
        <w:spacing w:before="0" w:after="0"/>
      </w:pPr>
      <w:r>
        <w:rPr>
          <w:rFonts w:ascii="Consolas" w:hAnsi="Consolas"/>
          <w:sz w:val="18"/>
        </w:rPr>
        <w:t>Procedure TSP(city, count, cost):</w:t>
      </w:r>
    </w:p>
    <w:p>
      <w:pPr>
        <w:spacing w:before="0" w:after="0"/>
      </w:pPr>
      <w:r>
        <w:rPr>
          <w:rFonts w:ascii="Consolas" w:hAnsi="Consolas"/>
          <w:sz w:val="18"/>
        </w:rPr>
        <w:t>1. If count == N then</w:t>
      </w:r>
    </w:p>
    <w:p>
      <w:pPr>
        <w:spacing w:before="0" w:after="0"/>
      </w:pPr>
      <w:r>
        <w:rPr>
          <w:rFonts w:ascii="Consolas" w:hAnsi="Consolas"/>
          <w:sz w:val="18"/>
        </w:rPr>
        <w:t xml:space="preserve">      Add cost of returning to start city</w:t>
      </w:r>
    </w:p>
    <w:p>
      <w:pPr>
        <w:spacing w:before="0" w:after="0"/>
      </w:pPr>
      <w:r>
        <w:rPr>
          <w:rFonts w:ascii="Consolas" w:hAnsi="Consolas"/>
          <w:sz w:val="18"/>
        </w:rPr>
        <w:t xml:space="preserve">      If this total cost is smaller than min_cost then</w:t>
      </w:r>
    </w:p>
    <w:p>
      <w:pPr>
        <w:spacing w:before="0" w:after="0"/>
      </w:pPr>
      <w:r>
        <w:rPr>
          <w:rFonts w:ascii="Consolas" w:hAnsi="Consolas"/>
          <w:sz w:val="18"/>
        </w:rPr>
        <w:t xml:space="preserve">         Update min_cost and save this path</w:t>
      </w:r>
    </w:p>
    <w:p>
      <w:pPr>
        <w:spacing w:before="0" w:after="0"/>
      </w:pPr>
      <w:r>
        <w:rPr>
          <w:rFonts w:ascii="Consolas" w:hAnsi="Consolas"/>
          <w:sz w:val="18"/>
        </w:rPr>
        <w:t xml:space="preserve">      Return</w:t>
      </w:r>
    </w:p>
    <w:p>
      <w:pPr>
        <w:spacing w:before="0" w:after="0"/>
      </w:pPr>
      <w:r>
        <w:rPr>
          <w:rFonts w:ascii="Consolas" w:hAnsi="Consolas"/>
          <w:sz w:val="18"/>
        </w:rPr>
        <w:t>2. For every unvisited city next</w:t>
      </w:r>
    </w:p>
    <w:p>
      <w:pPr>
        <w:spacing w:before="0" w:after="0"/>
      </w:pPr>
      <w:r>
        <w:rPr>
          <w:rFonts w:ascii="Consolas" w:hAnsi="Consolas"/>
          <w:sz w:val="18"/>
        </w:rPr>
        <w:t>3.    Mark next as visited</w:t>
      </w:r>
    </w:p>
    <w:p>
      <w:pPr>
        <w:spacing w:before="0" w:after="0"/>
      </w:pPr>
      <w:r>
        <w:rPr>
          <w:rFonts w:ascii="Consolas" w:hAnsi="Consolas"/>
          <w:sz w:val="18"/>
        </w:rPr>
        <w:t>4.    Call TSP(next, count + 1, cost + distance[city][next])</w:t>
      </w:r>
    </w:p>
    <w:p>
      <w:pPr>
        <w:spacing w:before="0" w:after="0"/>
      </w:pPr>
      <w:r>
        <w:rPr>
          <w:rFonts w:ascii="Consolas" w:hAnsi="Consolas"/>
          <w:sz w:val="18"/>
        </w:rPr>
        <w:t>5.    Mark next as unvisited (backtrack)</w:t>
      </w:r>
    </w:p>
    <w:p>
      <w:pPr>
        <w:spacing w:before="0" w:after="0"/>
      </w:pPr>
      <w:r>
        <w:rPr>
          <w:rFonts w:ascii="Consolas" w:hAnsi="Consolas"/>
          <w:sz w:val="18"/>
        </w:rPr>
        <w:t xml:space="preserve"> </w:t>
      </w:r>
    </w:p>
    <w:p>
      <w:pPr>
        <w:spacing w:before="0" w:after="0"/>
      </w:pPr>
      <w:r>
        <w:rPr>
          <w:rFonts w:ascii="Consolas" w:hAnsi="Consolas"/>
          <w:sz w:val="18"/>
        </w:rPr>
        <w:t>Idea:</w:t>
      </w:r>
    </w:p>
    <w:p>
      <w:pPr>
        <w:spacing w:before="0" w:after="0"/>
      </w:pPr>
      <w:r>
        <w:rPr>
          <w:rFonts w:ascii="Consolas" w:hAnsi="Consolas"/>
          <w:sz w:val="18"/>
        </w:rPr>
        <w:t>Try all possible orders of visiting cities.</w:t>
      </w:r>
    </w:p>
    <w:p>
      <w:pPr>
        <w:spacing w:before="0" w:after="0"/>
      </w:pPr>
      <w:r>
        <w:rPr>
          <w:rFonts w:ascii="Consolas" w:hAnsi="Consolas"/>
          <w:sz w:val="18"/>
        </w:rPr>
        <w:t>Keep the route with the smallest total cost.</w:t>
      </w:r>
    </w:p>
    <w:p>
      <w:pPr>
        <w:spacing w:before="0" w:after="0"/>
      </w:pPr>
      <w:r>
        <w:rPr>
          <w:rFonts w:ascii="Consolas" w:hAnsi="Consolas"/>
          <w:sz w:val="18"/>
        </w:rPr>
        <w:t>Because we try all routes, this is a brute-force / backtracking method.</w:t>
      </w:r>
    </w:p>
    <w:p>
      <w:pPr>
        <w:spacing w:before="0" w:after="0"/>
      </w:pPr>
      <w:r>
        <w:rPr>
          <w:rFonts w:ascii="Consolas" w:hAnsi="Consolas"/>
          <w:sz w:val="18"/>
        </w:rPr>
        <w:t xml:space="preserve"> </w:t>
      </w:r>
    </w:p>
    <w:p>
      <w:pPr>
        <w:spacing w:before="0" w:after="0"/>
      </w:pPr>
      <w:r>
        <w:rPr>
          <w:rFonts w:ascii="Consolas" w:hAnsi="Consolas"/>
          <w:sz w:val="18"/>
        </w:rPr>
        <w:t>Example (4 cities A B C D):</w:t>
      </w:r>
    </w:p>
    <w:p>
      <w:pPr>
        <w:spacing w:before="0" w:after="0"/>
      </w:pPr>
      <w:r>
        <w:rPr>
          <w:rFonts w:ascii="Consolas" w:hAnsi="Consolas"/>
          <w:sz w:val="18"/>
        </w:rPr>
        <w:t>Distances:</w:t>
      </w:r>
    </w:p>
    <w:p>
      <w:pPr>
        <w:spacing w:before="0" w:after="0"/>
      </w:pPr>
      <w:r>
        <w:rPr>
          <w:rFonts w:ascii="Consolas" w:hAnsi="Consolas"/>
          <w:sz w:val="18"/>
        </w:rPr>
        <w:t>A-B:10, A-C:15, A-D:20</w:t>
      </w:r>
    </w:p>
    <w:p>
      <w:pPr>
        <w:spacing w:before="0" w:after="0"/>
      </w:pPr>
      <w:r>
        <w:rPr>
          <w:rFonts w:ascii="Consolas" w:hAnsi="Consolas"/>
          <w:sz w:val="18"/>
        </w:rPr>
        <w:t>B-C:35, B-D:25</w:t>
      </w:r>
    </w:p>
    <w:p>
      <w:pPr>
        <w:spacing w:before="0" w:after="0"/>
      </w:pPr>
      <w:r>
        <w:rPr>
          <w:rFonts w:ascii="Consolas" w:hAnsi="Consolas"/>
          <w:sz w:val="18"/>
        </w:rPr>
        <w:t>C-D:30</w:t>
      </w:r>
    </w:p>
    <w:p>
      <w:pPr>
        <w:spacing w:before="0" w:after="0"/>
      </w:pPr>
      <w:r>
        <w:rPr>
          <w:rFonts w:ascii="Consolas" w:hAnsi="Consolas"/>
          <w:sz w:val="18"/>
        </w:rPr>
        <w:t xml:space="preserve"> </w:t>
      </w:r>
    </w:p>
    <w:p>
      <w:pPr>
        <w:spacing w:before="0" w:after="0"/>
      </w:pPr>
      <w:r>
        <w:rPr>
          <w:rFonts w:ascii="Consolas" w:hAnsi="Consolas"/>
          <w:sz w:val="18"/>
        </w:rPr>
        <w:t>One best route: A -&gt; B -&gt; D -&gt; C -&gt; A</w:t>
      </w:r>
    </w:p>
    <w:p>
      <w:pPr>
        <w:spacing w:before="0" w:after="0"/>
      </w:pPr>
      <w:r>
        <w:rPr>
          <w:rFonts w:ascii="Consolas" w:hAnsi="Consolas"/>
          <w:sz w:val="18"/>
        </w:rPr>
        <w:t>Cost = 10 + 25 + 30 + 15 = 80</w:t>
      </w:r>
    </w:p>
    <w:p>
      <w:pPr>
        <w:spacing w:before="0" w:after="0"/>
      </w:pPr>
      <w:r>
        <w:rPr>
          <w:rFonts w:ascii="Consolas" w:hAnsi="Consolas"/>
          <w:sz w:val="18"/>
        </w:rPr>
        <w:t xml:space="preserve"> </w:t>
      </w:r>
    </w:p>
    <w:p>
      <w:pPr>
        <w:spacing w:before="0" w:after="0"/>
      </w:pPr>
      <w:r>
        <w:rPr>
          <w:rFonts w:ascii="Consolas" w:hAnsi="Consolas"/>
          <w:sz w:val="18"/>
        </w:rPr>
        <w:t>Time Complexity: O(N!)   (all permutations)</w:t>
      </w:r>
    </w:p>
    <w:p>
      <w:pPr>
        <w:spacing w:before="0" w:after="0"/>
      </w:pPr>
      <w:r>
        <w:rPr>
          <w:rFonts w:ascii="Consolas" w:hAnsi="Consolas"/>
          <w:sz w:val="18"/>
        </w:rPr>
        <w:t>Space Complexity: O(N)</w:t>
      </w:r>
    </w:p>
    <w:p>
      <w:pPr>
        <w:spacing w:before="0" w:after="0"/>
      </w:pPr>
      <w:r>
        <w:rPr>
          <w:rFonts w:ascii="Consolas" w:hAnsi="Consolas"/>
          <w:sz w:val="18"/>
        </w:rPr>
        <w:t xml:space="preserve"> </w:t>
      </w:r>
    </w:p>
    <w:p>
      <w:pPr>
        <w:spacing w:before="0" w:after="0"/>
      </w:pPr>
      <w:r>
        <w:rPr>
          <w:rFonts w:ascii="Consolas" w:hAnsi="Consolas"/>
          <w:sz w:val="18"/>
        </w:rPr>
        <w:t>Note:</w:t>
      </w:r>
    </w:p>
    <w:p>
      <w:pPr>
        <w:spacing w:before="0" w:after="0"/>
      </w:pPr>
      <w:r>
        <w:rPr>
          <w:rFonts w:ascii="Consolas" w:hAnsi="Consolas"/>
          <w:sz w:val="18"/>
        </w:rPr>
        <w:t>TSP is an NP-Hard problem. Brute force works only for small N.</w:t>
      </w:r>
    </w:p>
    <w:p>
      <w:pPr>
        <w:pStyle w:val="Heading2"/>
      </w:pPr>
      <w:r>
        <w:t>2. Program Code (C Language)</w:t>
      </w:r>
    </w:p>
    <w:p>
      <w:r>
        <w:t>File: Code/tsp.c</w:t>
      </w:r>
    </w:p>
    <w:p>
      <w:pPr>
        <w:spacing w:before="0" w:after="0"/>
      </w:pPr>
      <w:r>
        <w:rPr>
          <w:rFonts w:ascii="Consolas" w:hAnsi="Consolas"/>
          <w:sz w:val="18"/>
        </w:rPr>
        <w:t>#include &lt;stdio.h&gt;</w:t>
      </w:r>
    </w:p>
    <w:p>
      <w:pPr>
        <w:spacing w:before="0" w:after="0"/>
      </w:pPr>
      <w:r>
        <w:rPr>
          <w:rFonts w:ascii="Consolas" w:hAnsi="Consolas"/>
          <w:sz w:val="18"/>
        </w:rPr>
        <w:t xml:space="preserve"> </w:t>
      </w:r>
    </w:p>
    <w:p>
      <w:pPr>
        <w:spacing w:before="0" w:after="0"/>
      </w:pPr>
      <w:r>
        <w:rPr>
          <w:rFonts w:ascii="Consolas" w:hAnsi="Consolas"/>
          <w:sz w:val="18"/>
        </w:rPr>
        <w:t>#define N 4</w:t>
      </w:r>
    </w:p>
    <w:p>
      <w:pPr>
        <w:spacing w:before="0" w:after="0"/>
      </w:pPr>
      <w:r>
        <w:rPr>
          <w:rFonts w:ascii="Consolas" w:hAnsi="Consolas"/>
          <w:sz w:val="18"/>
        </w:rPr>
        <w:t>#define INF 9999</w:t>
      </w:r>
    </w:p>
    <w:p>
      <w:pPr>
        <w:spacing w:before="0" w:after="0"/>
      </w:pPr>
      <w:r>
        <w:rPr>
          <w:rFonts w:ascii="Consolas" w:hAnsi="Consolas"/>
          <w:sz w:val="18"/>
        </w:rPr>
        <w:t xml:space="preserve"> </w:t>
      </w:r>
    </w:p>
    <w:p>
      <w:pPr>
        <w:spacing w:before="0" w:after="0"/>
      </w:pPr>
      <w:r>
        <w:rPr>
          <w:rFonts w:ascii="Consolas" w:hAnsi="Consolas"/>
          <w:sz w:val="18"/>
        </w:rPr>
        <w:t>/*</w:t>
      </w:r>
    </w:p>
    <w:p>
      <w:pPr>
        <w:spacing w:before="0" w:after="0"/>
      </w:pPr>
      <w:r>
        <w:rPr>
          <w:rFonts w:ascii="Consolas" w:hAnsi="Consolas"/>
          <w:sz w:val="18"/>
        </w:rPr>
        <w:t xml:space="preserve">   Travelling Salesman Problem (TSP)</w:t>
      </w:r>
    </w:p>
    <w:p>
      <w:pPr>
        <w:spacing w:before="0" w:after="0"/>
      </w:pPr>
      <w:r>
        <w:rPr>
          <w:rFonts w:ascii="Consolas" w:hAnsi="Consolas"/>
          <w:sz w:val="18"/>
        </w:rPr>
        <w:t xml:space="preserve">   Find minimum cost to visit all cities exactly once</w:t>
      </w:r>
    </w:p>
    <w:p>
      <w:pPr>
        <w:spacing w:before="0" w:after="0"/>
      </w:pPr>
      <w:r>
        <w:rPr>
          <w:rFonts w:ascii="Consolas" w:hAnsi="Consolas"/>
          <w:sz w:val="18"/>
        </w:rPr>
        <w:t xml:space="preserve">   and return to the starting city</w:t>
      </w:r>
    </w:p>
    <w:p>
      <w:pPr>
        <w:spacing w:before="0" w:after="0"/>
      </w:pPr>
      <w:r>
        <w:rPr>
          <w:rFonts w:ascii="Consolas" w:hAnsi="Consolas"/>
          <w:sz w:val="18"/>
        </w:rPr>
        <w:t xml:space="preserve">   Method: try all possible paths (brute force / backtracking)</w:t>
      </w:r>
    </w:p>
    <w:p>
      <w:pPr>
        <w:spacing w:before="0" w:after="0"/>
      </w:pPr>
      <w:r>
        <w:rPr>
          <w:rFonts w:ascii="Consolas" w:hAnsi="Consolas"/>
          <w:sz w:val="18"/>
        </w:rPr>
        <w:t>*/</w:t>
      </w:r>
    </w:p>
    <w:p>
      <w:pPr>
        <w:spacing w:before="0" w:after="0"/>
      </w:pPr>
      <w:r>
        <w:rPr>
          <w:rFonts w:ascii="Consolas" w:hAnsi="Consolas"/>
          <w:sz w:val="18"/>
        </w:rPr>
        <w:t xml:space="preserve"> </w:t>
      </w:r>
    </w:p>
    <w:p>
      <w:pPr>
        <w:spacing w:before="0" w:after="0"/>
      </w:pPr>
      <w:r>
        <w:rPr>
          <w:rFonts w:ascii="Consolas" w:hAnsi="Consolas"/>
          <w:sz w:val="18"/>
        </w:rPr>
        <w:t>int graph[N][N] = {</w:t>
      </w:r>
    </w:p>
    <w:p>
      <w:pPr>
        <w:spacing w:before="0" w:after="0"/>
      </w:pPr>
      <w:r>
        <w:rPr>
          <w:rFonts w:ascii="Consolas" w:hAnsi="Consolas"/>
          <w:sz w:val="18"/>
        </w:rPr>
        <w:t xml:space="preserve">    // A  B  C  D</w:t>
      </w:r>
    </w:p>
    <w:p>
      <w:pPr>
        <w:spacing w:before="0" w:after="0"/>
      </w:pPr>
      <w:r>
        <w:rPr>
          <w:rFonts w:ascii="Consolas" w:hAnsi="Consolas"/>
          <w:sz w:val="18"/>
        </w:rPr>
        <w:t xml:space="preserve">    { 0, 10, 15, 20 }, // A</w:t>
      </w:r>
    </w:p>
    <w:p>
      <w:pPr>
        <w:spacing w:before="0" w:after="0"/>
      </w:pPr>
      <w:r>
        <w:rPr>
          <w:rFonts w:ascii="Consolas" w:hAnsi="Consolas"/>
          <w:sz w:val="18"/>
        </w:rPr>
        <w:t xml:space="preserve">    {10,  0, 35, 25 }, // B</w:t>
      </w:r>
    </w:p>
    <w:p>
      <w:pPr>
        <w:spacing w:before="0" w:after="0"/>
      </w:pPr>
      <w:r>
        <w:rPr>
          <w:rFonts w:ascii="Consolas" w:hAnsi="Consolas"/>
          <w:sz w:val="18"/>
        </w:rPr>
        <w:t xml:space="preserve">    {15, 35,  0, 30 }, // C</w:t>
      </w:r>
    </w:p>
    <w:p>
      <w:pPr>
        <w:spacing w:before="0" w:after="0"/>
      </w:pPr>
      <w:r>
        <w:rPr>
          <w:rFonts w:ascii="Consolas" w:hAnsi="Consolas"/>
          <w:sz w:val="18"/>
        </w:rPr>
        <w:t xml:space="preserve">    {20, 25, 30,  0 }  // D</w:t>
      </w:r>
    </w:p>
    <w:p>
      <w:pPr>
        <w:spacing w:before="0" w:after="0"/>
      </w:pPr>
      <w:r>
        <w:rPr>
          <w:rFonts w:ascii="Consolas" w:hAnsi="Consolas"/>
          <w:sz w:val="18"/>
        </w:rPr>
        <w:t>};</w:t>
      </w:r>
    </w:p>
    <w:p>
      <w:pPr>
        <w:spacing w:before="0" w:after="0"/>
      </w:pPr>
      <w:r>
        <w:rPr>
          <w:rFonts w:ascii="Consolas" w:hAnsi="Consolas"/>
          <w:sz w:val="18"/>
        </w:rPr>
        <w:t xml:space="preserve"> </w:t>
      </w:r>
    </w:p>
    <w:p>
      <w:pPr>
        <w:spacing w:before="0" w:after="0"/>
      </w:pPr>
      <w:r>
        <w:rPr>
          <w:rFonts w:ascii="Consolas" w:hAnsi="Consolas"/>
          <w:sz w:val="18"/>
        </w:rPr>
        <w:t>char name[] = {'A', 'B', 'C', 'D'};</w:t>
      </w:r>
    </w:p>
    <w:p>
      <w:pPr>
        <w:spacing w:before="0" w:after="0"/>
      </w:pPr>
      <w:r>
        <w:rPr>
          <w:rFonts w:ascii="Consolas" w:hAnsi="Consolas"/>
          <w:sz w:val="18"/>
        </w:rPr>
        <w:t>int visited[N];</w:t>
      </w:r>
    </w:p>
    <w:p>
      <w:pPr>
        <w:spacing w:before="0" w:after="0"/>
      </w:pPr>
      <w:r>
        <w:rPr>
          <w:rFonts w:ascii="Consolas" w:hAnsi="Consolas"/>
          <w:sz w:val="18"/>
        </w:rPr>
        <w:t>int min_cost = INF;</w:t>
      </w:r>
    </w:p>
    <w:p>
      <w:pPr>
        <w:spacing w:before="0" w:after="0"/>
      </w:pPr>
      <w:r>
        <w:rPr>
          <w:rFonts w:ascii="Consolas" w:hAnsi="Consolas"/>
          <w:sz w:val="18"/>
        </w:rPr>
        <w:t xml:space="preserve"> </w:t>
      </w:r>
    </w:p>
    <w:p>
      <w:pPr>
        <w:spacing w:before="0" w:after="0"/>
      </w:pPr>
      <w:r>
        <w:rPr>
          <w:rFonts w:ascii="Consolas" w:hAnsi="Consolas"/>
          <w:sz w:val="18"/>
        </w:rPr>
        <w:t>// path stores the current route</w:t>
      </w:r>
    </w:p>
    <w:p>
      <w:pPr>
        <w:spacing w:before="0" w:after="0"/>
      </w:pPr>
      <w:r>
        <w:rPr>
          <w:rFonts w:ascii="Consolas" w:hAnsi="Consolas"/>
          <w:sz w:val="18"/>
        </w:rPr>
        <w:t>int path[N + 1];</w:t>
      </w:r>
    </w:p>
    <w:p>
      <w:pPr>
        <w:spacing w:before="0" w:after="0"/>
      </w:pPr>
      <w:r>
        <w:rPr>
          <w:rFonts w:ascii="Consolas" w:hAnsi="Consolas"/>
          <w:sz w:val="18"/>
        </w:rPr>
        <w:t>int best_path[N + 1];</w:t>
      </w:r>
    </w:p>
    <w:p>
      <w:pPr>
        <w:spacing w:before="0" w:after="0"/>
      </w:pPr>
      <w:r>
        <w:rPr>
          <w:rFonts w:ascii="Consolas" w:hAnsi="Consolas"/>
          <w:sz w:val="18"/>
        </w:rPr>
        <w:t xml:space="preserve"> </w:t>
      </w:r>
    </w:p>
    <w:p>
      <w:pPr>
        <w:spacing w:before="0" w:after="0"/>
      </w:pPr>
      <w:r>
        <w:rPr>
          <w:rFonts w:ascii="Consolas" w:hAnsi="Consolas"/>
          <w:sz w:val="18"/>
        </w:rPr>
        <w:t>void tsp(int city, int count, int cost)</w:t>
      </w:r>
    </w:p>
    <w:p>
      <w:pPr>
        <w:spacing w:before="0" w:after="0"/>
      </w:pPr>
      <w:r>
        <w:rPr>
          <w:rFonts w:ascii="Consolas" w:hAnsi="Consolas"/>
          <w:sz w:val="18"/>
        </w:rPr>
        <w:t>{</w:t>
      </w:r>
    </w:p>
    <w:p>
      <w:pPr>
        <w:spacing w:before="0" w:after="0"/>
      </w:pPr>
      <w:r>
        <w:rPr>
          <w:rFonts w:ascii="Consolas" w:hAnsi="Consolas"/>
          <w:sz w:val="18"/>
        </w:rPr>
        <w:t xml:space="preserve">    int next;</w:t>
      </w:r>
    </w:p>
    <w:p>
      <w:pPr>
        <w:spacing w:before="0" w:after="0"/>
      </w:pPr>
      <w:r>
        <w:rPr>
          <w:rFonts w:ascii="Consolas" w:hAnsi="Consolas"/>
          <w:sz w:val="18"/>
        </w:rPr>
        <w:t xml:space="preserve"> </w:t>
      </w:r>
    </w:p>
    <w:p>
      <w:pPr>
        <w:spacing w:before="0" w:after="0"/>
      </w:pPr>
      <w:r>
        <w:rPr>
          <w:rFonts w:ascii="Consolas" w:hAnsi="Consolas"/>
          <w:sz w:val="18"/>
        </w:rPr>
        <w:t xml:space="preserve">    // if all cities visited, return to start</w:t>
      </w:r>
    </w:p>
    <w:p>
      <w:pPr>
        <w:spacing w:before="0" w:after="0"/>
      </w:pPr>
      <w:r>
        <w:rPr>
          <w:rFonts w:ascii="Consolas" w:hAnsi="Consolas"/>
          <w:sz w:val="18"/>
        </w:rPr>
        <w:t xml:space="preserve">    if (count == N)</w:t>
      </w:r>
    </w:p>
    <w:p>
      <w:pPr>
        <w:spacing w:before="0" w:after="0"/>
      </w:pPr>
      <w:r>
        <w:rPr>
          <w:rFonts w:ascii="Consolas" w:hAnsi="Consolas"/>
          <w:sz w:val="18"/>
        </w:rPr>
        <w:t xml:space="preserve">    {</w:t>
      </w:r>
    </w:p>
    <w:p>
      <w:pPr>
        <w:spacing w:before="0" w:after="0"/>
      </w:pPr>
      <w:r>
        <w:rPr>
          <w:rFonts w:ascii="Consolas" w:hAnsi="Consolas"/>
          <w:sz w:val="18"/>
        </w:rPr>
        <w:t xml:space="preserve">        if (graph[city][0] != 0)</w:t>
      </w:r>
    </w:p>
    <w:p>
      <w:pPr>
        <w:spacing w:before="0" w:after="0"/>
      </w:pPr>
      <w:r>
        <w:rPr>
          <w:rFonts w:ascii="Consolas" w:hAnsi="Consolas"/>
          <w:sz w:val="18"/>
        </w:rPr>
        <w:t xml:space="preserve">        {</w:t>
      </w:r>
    </w:p>
    <w:p>
      <w:pPr>
        <w:spacing w:before="0" w:after="0"/>
      </w:pPr>
      <w:r>
        <w:rPr>
          <w:rFonts w:ascii="Consolas" w:hAnsi="Consolas"/>
          <w:sz w:val="18"/>
        </w:rPr>
        <w:t xml:space="preserve">            int total = cost + graph[city][0];</w:t>
      </w:r>
    </w:p>
    <w:p>
      <w:pPr>
        <w:spacing w:before="0" w:after="0"/>
      </w:pPr>
      <w:r>
        <w:rPr>
          <w:rFonts w:ascii="Consolas" w:hAnsi="Consolas"/>
          <w:sz w:val="18"/>
        </w:rPr>
        <w:t xml:space="preserve">            if (total &lt; min_cost)</w:t>
      </w:r>
    </w:p>
    <w:p>
      <w:pPr>
        <w:spacing w:before="0" w:after="0"/>
      </w:pPr>
      <w:r>
        <w:rPr>
          <w:rFonts w:ascii="Consolas" w:hAnsi="Consolas"/>
          <w:sz w:val="18"/>
        </w:rPr>
        <w:t xml:space="preserve">            {</w:t>
      </w:r>
    </w:p>
    <w:p>
      <w:pPr>
        <w:spacing w:before="0" w:after="0"/>
      </w:pPr>
      <w:r>
        <w:rPr>
          <w:rFonts w:ascii="Consolas" w:hAnsi="Consolas"/>
          <w:sz w:val="18"/>
        </w:rPr>
        <w:t xml:space="preserve">                min_cost = total;</w:t>
      </w:r>
    </w:p>
    <w:p>
      <w:pPr>
        <w:spacing w:before="0" w:after="0"/>
      </w:pPr>
      <w:r>
        <w:rPr>
          <w:rFonts w:ascii="Consolas" w:hAnsi="Consolas"/>
          <w:sz w:val="18"/>
        </w:rPr>
        <w:t xml:space="preserve"> </w:t>
      </w:r>
    </w:p>
    <w:p>
      <w:pPr>
        <w:spacing w:before="0" w:after="0"/>
      </w:pPr>
      <w:r>
        <w:rPr>
          <w:rFonts w:ascii="Consolas" w:hAnsi="Consolas"/>
          <w:sz w:val="18"/>
        </w:rPr>
        <w:t xml:space="preserve">                // save best path</w:t>
      </w:r>
    </w:p>
    <w:p>
      <w:pPr>
        <w:spacing w:before="0" w:after="0"/>
      </w:pPr>
      <w:r>
        <w:rPr>
          <w:rFonts w:ascii="Consolas" w:hAnsi="Consolas"/>
          <w:sz w:val="18"/>
        </w:rPr>
        <w:t xml:space="preserve">                int i;</w:t>
      </w:r>
    </w:p>
    <w:p>
      <w:pPr>
        <w:spacing w:before="0" w:after="0"/>
      </w:pPr>
      <w:r>
        <w:rPr>
          <w:rFonts w:ascii="Consolas" w:hAnsi="Consolas"/>
          <w:sz w:val="18"/>
        </w:rPr>
        <w:t xml:space="preserve">                for (i = 0; i &lt; N; i++)</w:t>
      </w:r>
    </w:p>
    <w:p>
      <w:pPr>
        <w:spacing w:before="0" w:after="0"/>
      </w:pPr>
      <w:r>
        <w:rPr>
          <w:rFonts w:ascii="Consolas" w:hAnsi="Consolas"/>
          <w:sz w:val="18"/>
        </w:rPr>
        <w:t xml:space="preserve">                    best_path[i] = path[i];</w:t>
      </w:r>
    </w:p>
    <w:p>
      <w:pPr>
        <w:spacing w:before="0" w:after="0"/>
      </w:pPr>
      <w:r>
        <w:rPr>
          <w:rFonts w:ascii="Consolas" w:hAnsi="Consolas"/>
          <w:sz w:val="18"/>
        </w:rPr>
        <w:t xml:space="preserve">                best_path[N] = 0; // back to A</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return;</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 xml:space="preserve">    // try every unvisited city</w:t>
      </w:r>
    </w:p>
    <w:p>
      <w:pPr>
        <w:spacing w:before="0" w:after="0"/>
      </w:pPr>
      <w:r>
        <w:rPr>
          <w:rFonts w:ascii="Consolas" w:hAnsi="Consolas"/>
          <w:sz w:val="18"/>
        </w:rPr>
        <w:t xml:space="preserve">    for (next = 0; next &lt; N; next++)</w:t>
      </w:r>
    </w:p>
    <w:p>
      <w:pPr>
        <w:spacing w:before="0" w:after="0"/>
      </w:pPr>
      <w:r>
        <w:rPr>
          <w:rFonts w:ascii="Consolas" w:hAnsi="Consolas"/>
          <w:sz w:val="18"/>
        </w:rPr>
        <w:t xml:space="preserve">    {</w:t>
      </w:r>
    </w:p>
    <w:p>
      <w:pPr>
        <w:spacing w:before="0" w:after="0"/>
      </w:pPr>
      <w:r>
        <w:rPr>
          <w:rFonts w:ascii="Consolas" w:hAnsi="Consolas"/>
          <w:sz w:val="18"/>
        </w:rPr>
        <w:t xml:space="preserve">        if (visited[next] == 0 &amp;&amp; graph[city][next] != 0)</w:t>
      </w:r>
    </w:p>
    <w:p>
      <w:pPr>
        <w:spacing w:before="0" w:after="0"/>
      </w:pPr>
      <w:r>
        <w:rPr>
          <w:rFonts w:ascii="Consolas" w:hAnsi="Consolas"/>
          <w:sz w:val="18"/>
        </w:rPr>
        <w:t xml:space="preserve">        {</w:t>
      </w:r>
    </w:p>
    <w:p>
      <w:pPr>
        <w:spacing w:before="0" w:after="0"/>
      </w:pPr>
      <w:r>
        <w:rPr>
          <w:rFonts w:ascii="Consolas" w:hAnsi="Consolas"/>
          <w:sz w:val="18"/>
        </w:rPr>
        <w:t xml:space="preserve">            visited[next] = 1;</w:t>
      </w:r>
    </w:p>
    <w:p>
      <w:pPr>
        <w:spacing w:before="0" w:after="0"/>
      </w:pPr>
      <w:r>
        <w:rPr>
          <w:rFonts w:ascii="Consolas" w:hAnsi="Consolas"/>
          <w:sz w:val="18"/>
        </w:rPr>
        <w:t xml:space="preserve">            path[count] = next;</w:t>
      </w:r>
    </w:p>
    <w:p>
      <w:pPr>
        <w:spacing w:before="0" w:after="0"/>
      </w:pPr>
      <w:r>
        <w:rPr>
          <w:rFonts w:ascii="Consolas" w:hAnsi="Consolas"/>
          <w:sz w:val="18"/>
        </w:rPr>
        <w:t xml:space="preserve"> </w:t>
      </w:r>
    </w:p>
    <w:p>
      <w:pPr>
        <w:spacing w:before="0" w:after="0"/>
      </w:pPr>
      <w:r>
        <w:rPr>
          <w:rFonts w:ascii="Consolas" w:hAnsi="Consolas"/>
          <w:sz w:val="18"/>
        </w:rPr>
        <w:t xml:space="preserve">            tsp(next, count + 1, cost + graph[city][next]);</w:t>
      </w:r>
    </w:p>
    <w:p>
      <w:pPr>
        <w:spacing w:before="0" w:after="0"/>
      </w:pPr>
      <w:r>
        <w:rPr>
          <w:rFonts w:ascii="Consolas" w:hAnsi="Consolas"/>
          <w:sz w:val="18"/>
        </w:rPr>
        <w:t xml:space="preserve"> </w:t>
      </w:r>
    </w:p>
    <w:p>
      <w:pPr>
        <w:spacing w:before="0" w:after="0"/>
      </w:pPr>
      <w:r>
        <w:rPr>
          <w:rFonts w:ascii="Consolas" w:hAnsi="Consolas"/>
          <w:sz w:val="18"/>
        </w:rPr>
        <w:t xml:space="preserve">            visited[next] = 0; // backtrack</w:t>
      </w:r>
    </w:p>
    <w:p>
      <w:pPr>
        <w:spacing w:before="0" w:after="0"/>
      </w:pPr>
      <w:r>
        <w:rPr>
          <w:rFonts w:ascii="Consolas" w:hAnsi="Consolas"/>
          <w:sz w:val="18"/>
        </w:rPr>
        <w:t xml:space="preserve">        }</w:t>
      </w:r>
    </w:p>
    <w:p>
      <w:pPr>
        <w:spacing w:before="0" w:after="0"/>
      </w:pPr>
      <w:r>
        <w:rPr>
          <w:rFonts w:ascii="Consolas" w:hAnsi="Consolas"/>
          <w:sz w:val="18"/>
        </w:rPr>
        <w:t xml:space="preserve">    }</w:t>
      </w:r>
    </w:p>
    <w:p>
      <w:pPr>
        <w:spacing w:before="0" w:after="0"/>
      </w:pPr>
      <w:r>
        <w:rPr>
          <w:rFonts w:ascii="Consolas" w:hAnsi="Consolas"/>
          <w:sz w:val="18"/>
        </w:rPr>
        <w:t>}</w:t>
      </w:r>
    </w:p>
    <w:p>
      <w:pPr>
        <w:spacing w:before="0" w:after="0"/>
      </w:pPr>
      <w:r>
        <w:rPr>
          <w:rFonts w:ascii="Consolas" w:hAnsi="Consolas"/>
          <w:sz w:val="18"/>
        </w:rPr>
        <w:t xml:space="preserve"> </w:t>
      </w:r>
    </w:p>
    <w:p>
      <w:pPr>
        <w:spacing w:before="0" w:after="0"/>
      </w:pPr>
      <w:r>
        <w:rPr>
          <w:rFonts w:ascii="Consolas" w:hAnsi="Consolas"/>
          <w:sz w:val="18"/>
        </w:rPr>
        <w:t>int main()</w:t>
      </w:r>
    </w:p>
    <w:p>
      <w:pPr>
        <w:spacing w:before="0" w:after="0"/>
      </w:pPr>
      <w:r>
        <w:rPr>
          <w:rFonts w:ascii="Consolas" w:hAnsi="Consolas"/>
          <w:sz w:val="18"/>
        </w:rPr>
        <w:t>{</w:t>
      </w:r>
    </w:p>
    <w:p>
      <w:pPr>
        <w:spacing w:before="0" w:after="0"/>
      </w:pPr>
      <w:r>
        <w:rPr>
          <w:rFonts w:ascii="Consolas" w:hAnsi="Consolas"/>
          <w:sz w:val="18"/>
        </w:rPr>
        <w:t xml:space="preserve">    int i;</w:t>
      </w:r>
    </w:p>
    <w:p>
      <w:pPr>
        <w:spacing w:before="0" w:after="0"/>
      </w:pPr>
      <w:r>
        <w:rPr>
          <w:rFonts w:ascii="Consolas" w:hAnsi="Consolas"/>
          <w:sz w:val="18"/>
        </w:rPr>
        <w:t xml:space="preserve"> </w:t>
      </w:r>
    </w:p>
    <w:p>
      <w:pPr>
        <w:spacing w:before="0" w:after="0"/>
      </w:pPr>
      <w:r>
        <w:rPr>
          <w:rFonts w:ascii="Consolas" w:hAnsi="Consolas"/>
          <w:sz w:val="18"/>
        </w:rPr>
        <w:t xml:space="preserve">    for (i = 0; i &lt; N; i++)</w:t>
      </w:r>
    </w:p>
    <w:p>
      <w:pPr>
        <w:spacing w:before="0" w:after="0"/>
      </w:pPr>
      <w:r>
        <w:rPr>
          <w:rFonts w:ascii="Consolas" w:hAnsi="Consolas"/>
          <w:sz w:val="18"/>
        </w:rPr>
        <w:t xml:space="preserve">        visited[i] = 0;</w:t>
      </w:r>
    </w:p>
    <w:p>
      <w:pPr>
        <w:spacing w:before="0" w:after="0"/>
      </w:pPr>
      <w:r>
        <w:rPr>
          <w:rFonts w:ascii="Consolas" w:hAnsi="Consolas"/>
          <w:sz w:val="18"/>
        </w:rPr>
        <w:t xml:space="preserve"> </w:t>
      </w:r>
    </w:p>
    <w:p>
      <w:pPr>
        <w:spacing w:before="0" w:after="0"/>
      </w:pPr>
      <w:r>
        <w:rPr>
          <w:rFonts w:ascii="Consolas" w:hAnsi="Consolas"/>
          <w:sz w:val="18"/>
        </w:rPr>
        <w:t xml:space="preserve">    // start from city A (0)</w:t>
      </w:r>
    </w:p>
    <w:p>
      <w:pPr>
        <w:spacing w:before="0" w:after="0"/>
      </w:pPr>
      <w:r>
        <w:rPr>
          <w:rFonts w:ascii="Consolas" w:hAnsi="Consolas"/>
          <w:sz w:val="18"/>
        </w:rPr>
        <w:t xml:space="preserve">    visited[0] = 1;</w:t>
      </w:r>
    </w:p>
    <w:p>
      <w:pPr>
        <w:spacing w:before="0" w:after="0"/>
      </w:pPr>
      <w:r>
        <w:rPr>
          <w:rFonts w:ascii="Consolas" w:hAnsi="Consolas"/>
          <w:sz w:val="18"/>
        </w:rPr>
        <w:t xml:space="preserve">    path[0] = 0;</w:t>
      </w:r>
    </w:p>
    <w:p>
      <w:pPr>
        <w:spacing w:before="0" w:after="0"/>
      </w:pPr>
      <w:r>
        <w:rPr>
          <w:rFonts w:ascii="Consolas" w:hAnsi="Consolas"/>
          <w:sz w:val="18"/>
        </w:rPr>
        <w:t xml:space="preserve"> </w:t>
      </w:r>
    </w:p>
    <w:p>
      <w:pPr>
        <w:spacing w:before="0" w:after="0"/>
      </w:pPr>
      <w:r>
        <w:rPr>
          <w:rFonts w:ascii="Consolas" w:hAnsi="Consolas"/>
          <w:sz w:val="18"/>
        </w:rPr>
        <w:t xml:space="preserve">    tsp(0, 1, 0);</w:t>
      </w:r>
    </w:p>
    <w:p>
      <w:pPr>
        <w:spacing w:before="0" w:after="0"/>
      </w:pPr>
      <w:r>
        <w:rPr>
          <w:rFonts w:ascii="Consolas" w:hAnsi="Consolas"/>
          <w:sz w:val="18"/>
        </w:rPr>
        <w:t xml:space="preserve"> </w:t>
      </w:r>
    </w:p>
    <w:p>
      <w:pPr>
        <w:spacing w:before="0" w:after="0"/>
      </w:pPr>
      <w:r>
        <w:rPr>
          <w:rFonts w:ascii="Consolas" w:hAnsi="Consolas"/>
          <w:sz w:val="18"/>
        </w:rPr>
        <w:t xml:space="preserve">    printf("Travelling Salesman Problem\n");</w:t>
      </w:r>
    </w:p>
    <w:p>
      <w:pPr>
        <w:spacing w:before="0" w:after="0"/>
      </w:pPr>
      <w:r>
        <w:rPr>
          <w:rFonts w:ascii="Consolas" w:hAnsi="Consolas"/>
          <w:sz w:val="18"/>
        </w:rPr>
        <w:t xml:space="preserve">    printf("---------------------------\n");</w:t>
      </w:r>
    </w:p>
    <w:p>
      <w:pPr>
        <w:spacing w:before="0" w:after="0"/>
      </w:pPr>
      <w:r>
        <w:rPr>
          <w:rFonts w:ascii="Consolas" w:hAnsi="Consolas"/>
          <w:sz w:val="18"/>
        </w:rPr>
        <w:t xml:space="preserve">    printf("Best path: ");</w:t>
      </w:r>
    </w:p>
    <w:p>
      <w:pPr>
        <w:spacing w:before="0" w:after="0"/>
      </w:pPr>
      <w:r>
        <w:rPr>
          <w:rFonts w:ascii="Consolas" w:hAnsi="Consolas"/>
          <w:sz w:val="18"/>
        </w:rPr>
        <w:t xml:space="preserve">    for (i = 0; i &lt;= N; i++)</w:t>
      </w:r>
    </w:p>
    <w:p>
      <w:pPr>
        <w:spacing w:before="0" w:after="0"/>
      </w:pPr>
      <w:r>
        <w:rPr>
          <w:rFonts w:ascii="Consolas" w:hAnsi="Consolas"/>
          <w:sz w:val="18"/>
        </w:rPr>
        <w:t xml:space="preserve">    {</w:t>
      </w:r>
    </w:p>
    <w:p>
      <w:pPr>
        <w:spacing w:before="0" w:after="0"/>
      </w:pPr>
      <w:r>
        <w:rPr>
          <w:rFonts w:ascii="Consolas" w:hAnsi="Consolas"/>
          <w:sz w:val="18"/>
        </w:rPr>
        <w:t xml:space="preserve">        printf("%c", name[best_path[i]]);</w:t>
      </w:r>
    </w:p>
    <w:p>
      <w:pPr>
        <w:spacing w:before="0" w:after="0"/>
      </w:pPr>
      <w:r>
        <w:rPr>
          <w:rFonts w:ascii="Consolas" w:hAnsi="Consolas"/>
          <w:sz w:val="18"/>
        </w:rPr>
        <w:t xml:space="preserve">        if (i &lt; N)</w:t>
      </w:r>
    </w:p>
    <w:p>
      <w:pPr>
        <w:spacing w:before="0" w:after="0"/>
      </w:pPr>
      <w:r>
        <w:rPr>
          <w:rFonts w:ascii="Consolas" w:hAnsi="Consolas"/>
          <w:sz w:val="18"/>
        </w:rPr>
        <w:t xml:space="preserve">            printf(" -&gt; ");</w:t>
      </w:r>
    </w:p>
    <w:p>
      <w:pPr>
        <w:spacing w:before="0" w:after="0"/>
      </w:pPr>
      <w:r>
        <w:rPr>
          <w:rFonts w:ascii="Consolas" w:hAnsi="Consolas"/>
          <w:sz w:val="18"/>
        </w:rPr>
        <w:t xml:space="preserve">    }</w:t>
      </w:r>
    </w:p>
    <w:p>
      <w:pPr>
        <w:spacing w:before="0" w:after="0"/>
      </w:pPr>
      <w:r>
        <w:rPr>
          <w:rFonts w:ascii="Consolas" w:hAnsi="Consolas"/>
          <w:sz w:val="18"/>
        </w:rPr>
        <w:t xml:space="preserve">    printf("\nMinimum cost: %d\n", min_cost);</w:t>
      </w:r>
    </w:p>
    <w:p>
      <w:pPr>
        <w:spacing w:before="0" w:after="0"/>
      </w:pPr>
      <w:r>
        <w:rPr>
          <w:rFonts w:ascii="Consolas" w:hAnsi="Consolas"/>
          <w:sz w:val="18"/>
        </w:rPr>
        <w:t xml:space="preserve">    printf("Time Complexity: O(N!)\n");</w:t>
      </w:r>
    </w:p>
    <w:p>
      <w:pPr>
        <w:spacing w:before="0" w:after="0"/>
      </w:pPr>
      <w:r>
        <w:rPr>
          <w:rFonts w:ascii="Consolas" w:hAnsi="Consolas"/>
          <w:sz w:val="18"/>
        </w:rPr>
        <w:t xml:space="preserve">    printf("Space Complexity: O(N)\n");</w:t>
      </w:r>
    </w:p>
    <w:p>
      <w:pPr>
        <w:spacing w:before="0" w:after="0"/>
      </w:pPr>
      <w:r>
        <w:rPr>
          <w:rFonts w:ascii="Consolas" w:hAnsi="Consolas"/>
          <w:sz w:val="18"/>
        </w:rPr>
        <w:t xml:space="preserve"> </w:t>
      </w:r>
    </w:p>
    <w:p>
      <w:pPr>
        <w:spacing w:before="0" w:after="0"/>
      </w:pPr>
      <w:r>
        <w:rPr>
          <w:rFonts w:ascii="Consolas" w:hAnsi="Consolas"/>
          <w:sz w:val="18"/>
        </w:rPr>
        <w:t xml:space="preserve">    return 0;</w:t>
      </w:r>
    </w:p>
    <w:p>
      <w:pPr>
        <w:spacing w:before="0" w:after="0"/>
      </w:pPr>
      <w:r>
        <w:rPr>
          <w:rFonts w:ascii="Consolas" w:hAnsi="Consolas"/>
          <w:sz w:val="18"/>
        </w:rPr>
        <w:t>}</w:t>
      </w:r>
    </w:p>
    <w:p>
      <w:pPr>
        <w:pStyle w:val="Heading2"/>
      </w:pPr>
      <w:r>
        <w:t>3. Output</w:t>
      </w:r>
    </w:p>
    <w:p>
      <w:r>
        <w:t>Sample program output:</w:t>
      </w:r>
    </w:p>
    <w:p>
      <w:r>
        <w:drawing>
          <wp:inline xmlns:a="http://schemas.openxmlformats.org/drawingml/2006/main" xmlns:pic="http://schemas.openxmlformats.org/drawingml/2006/picture">
            <wp:extent cx="5303520" cy="1833173"/>
            <wp:docPr id="1" name="Picture 1"/>
            <wp:cNvGraphicFramePr>
              <a:graphicFrameLocks noChangeAspect="1"/>
            </wp:cNvGraphicFramePr>
            <a:graphic>
              <a:graphicData uri="http://schemas.openxmlformats.org/drawingml/2006/picture">
                <pic:pic>
                  <pic:nvPicPr>
                    <pic:cNvPr id="0" name="tsp_output.png"/>
                    <pic:cNvPicPr/>
                  </pic:nvPicPr>
                  <pic:blipFill>
                    <a:blip r:embed="rId9"/>
                    <a:stretch>
                      <a:fillRect/>
                    </a:stretch>
                  </pic:blipFill>
                  <pic:spPr>
                    <a:xfrm>
                      <a:off x="0" y="0"/>
                      <a:ext cx="5303520" cy="1833173"/>
                    </a:xfrm>
                    <a:prstGeom prst="rect"/>
                  </pic:spPr>
                </pic:pic>
              </a:graphicData>
            </a:graphic>
          </wp:inline>
        </w:drawing>
      </w:r>
    </w:p>
    <w:p>
      <w:r>
        <w:br w:type="page"/>
      </w:r>
    </w:p>
    <w:p>
      <w:pPr>
        <w:pStyle w:val="Heading1"/>
      </w:pPr>
      <w:r>
        <w:t>Conclusion</w:t>
      </w:r>
    </w:p>
    <w:p>
      <w:r>
        <w:t>In this practical, the required algorithm was studied and implemented successfully in C. The algorithm, program code and sample output are recorded above. This practical helped in understanding the working and complexity of the technique used.</w:t>
      </w:r>
    </w:p>
    <w:p>
      <w:pPr>
        <w:jc w:val="center"/>
      </w:pPr>
      <w:r>
        <w:t>End of Practical 12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