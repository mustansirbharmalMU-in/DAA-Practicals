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DAA Practical 1 – Searching and Sorting Algorithms</w:t>
      </w:r>
    </w:p>
    <w:p>
      <w:pPr>
        <w:jc w:val="center"/>
      </w:pPr>
      <w:r>
        <w:rPr>
          <w:b/>
          <w:sz w:val="28"/>
        </w:rPr>
        <w:t>Design and Analysis of Algorithms</w:t>
      </w:r>
    </w:p>
    <w:p>
      <w:r>
        <w:t>This practical covers fundamental searching and sorting algorithms implemented in C. Each program takes input from the user, performs the required operation, and displays the result.</w:t>
      </w:r>
    </w:p>
    <w:p>
      <w:pPr>
        <w:pStyle w:val="Heading1"/>
      </w:pPr>
      <w:r>
        <w:t>1. Aim</w:t>
      </w:r>
    </w:p>
    <w:p>
      <w:r>
        <w:t>To study, implement, and compare basic searching (Linear Search, Binary Search) and sorting algorithms (Bubble Sort, Insertion Sort, Selection Sort, Merge Sort, Quick Sort).</w:t>
      </w:r>
    </w:p>
    <w:p>
      <w:pPr>
        <w:pStyle w:val="Heading1"/>
      </w:pPr>
      <w:r>
        <w:t>2. Algorithms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Algorithm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Time Complexity</w:t>
            </w:r>
          </w:p>
        </w:tc>
        <w:tc>
          <w:tcPr>
            <w:tcW w:type="dxa" w:w="2160"/>
          </w:tcPr>
          <w:p>
            <w:r>
              <w:t>Space Complexity</w:t>
            </w:r>
          </w:p>
        </w:tc>
      </w:tr>
      <w:tr>
        <w:tc>
          <w:tcPr>
            <w:tcW w:type="dxa" w:w="2160"/>
          </w:tcPr>
          <w:p>
            <w:r>
              <w:t>Linear Search</w:t>
            </w:r>
          </w:p>
        </w:tc>
        <w:tc>
          <w:tcPr>
            <w:tcW w:type="dxa" w:w="2160"/>
          </w:tcPr>
          <w:p>
            <w:r>
              <w:t>Sequential search through each element of the array until the key is found or the array ends.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Binary Search</w:t>
            </w:r>
          </w:p>
        </w:tc>
        <w:tc>
          <w:tcPr>
            <w:tcW w:type="dxa" w:w="2160"/>
          </w:tcPr>
          <w:p>
            <w:r>
              <w:t>Search in a sorted array by repeatedly dividing the search space into half.</w:t>
            </w:r>
          </w:p>
        </w:tc>
        <w:tc>
          <w:tcPr>
            <w:tcW w:type="dxa" w:w="2160"/>
          </w:tcPr>
          <w:p>
            <w:r>
              <w:t>O(log 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Bubble Sort</w:t>
            </w:r>
          </w:p>
        </w:tc>
        <w:tc>
          <w:tcPr>
            <w:tcW w:type="dxa" w:w="2160"/>
          </w:tcPr>
          <w:p>
            <w:r>
              <w:t>Repeatedly swap adjacent elements that are out of order until the array is sorted.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Insertion Sort</w:t>
            </w:r>
          </w:p>
        </w:tc>
        <w:tc>
          <w:tcPr>
            <w:tcW w:type="dxa" w:w="2160"/>
          </w:tcPr>
          <w:p>
            <w:r>
              <w:t>Build a sorted portion by inserting each new element into its correct position.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Selection Sort</w:t>
            </w:r>
          </w:p>
        </w:tc>
        <w:tc>
          <w:tcPr>
            <w:tcW w:type="dxa" w:w="2160"/>
          </w:tcPr>
          <w:p>
            <w:r>
              <w:t>Repeatedly select the minimum element from the unsorted part and place it at the front.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Merge Sort</w:t>
            </w:r>
          </w:p>
        </w:tc>
        <w:tc>
          <w:tcPr>
            <w:tcW w:type="dxa" w:w="2160"/>
          </w:tcPr>
          <w:p>
            <w:r>
              <w:t>Divide-and-conquer: split the array, sort halves recursively, then merge sorted halves.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</w:tr>
      <w:tr>
        <w:tc>
          <w:tcPr>
            <w:tcW w:type="dxa" w:w="2160"/>
          </w:tcPr>
          <w:p>
            <w:r>
              <w:t>Quick Sort</w:t>
            </w:r>
          </w:p>
        </w:tc>
        <w:tc>
          <w:tcPr>
            <w:tcW w:type="dxa" w:w="2160"/>
          </w:tcPr>
          <w:p>
            <w:r>
              <w:t>Divide-and-conquer: partition around a pivot, then recursively sort left and right parts.</w:t>
            </w:r>
          </w:p>
        </w:tc>
        <w:tc>
          <w:tcPr>
            <w:tcW w:type="dxa" w:w="2160"/>
          </w:tcPr>
          <w:p>
            <w:r>
              <w:t>O(n log n) avg</w:t>
            </w:r>
          </w:p>
        </w:tc>
        <w:tc>
          <w:tcPr>
            <w:tcW w:type="dxa" w:w="2160"/>
          </w:tcPr>
          <w:p>
            <w:r>
              <w:t>O(log n)</w:t>
            </w:r>
          </w:p>
        </w:tc>
      </w:tr>
    </w:tbl>
    <w:p>
      <w:pPr>
        <w:pStyle w:val="Heading1"/>
      </w:pPr>
      <w:r>
        <w:t>3. Program Files</w:t>
      </w:r>
    </w:p>
    <w:p>
      <w:pPr>
        <w:pStyle w:val="ListBullet"/>
      </w:pPr>
      <w:r>
        <w:t>Code/linear_search.c</w:t>
      </w:r>
    </w:p>
    <w:p>
      <w:pPr>
        <w:pStyle w:val="ListBullet"/>
      </w:pPr>
      <w:r>
        <w:t>Code/binary_search.c</w:t>
      </w:r>
    </w:p>
    <w:p>
      <w:pPr>
        <w:pStyle w:val="ListBullet"/>
      </w:pPr>
      <w:r>
        <w:t>Code/bubble_sort.c</w:t>
      </w:r>
    </w:p>
    <w:p>
      <w:pPr>
        <w:pStyle w:val="ListBullet"/>
      </w:pPr>
      <w:r>
        <w:t>Code/insertion_sort.c</w:t>
      </w:r>
    </w:p>
    <w:p>
      <w:pPr>
        <w:pStyle w:val="ListBullet"/>
      </w:pPr>
      <w:r>
        <w:t>Code/selection_sort.c</w:t>
      </w:r>
    </w:p>
    <w:p>
      <w:pPr>
        <w:pStyle w:val="ListBullet"/>
      </w:pPr>
      <w:r>
        <w:t>Code/merge_sort.c</w:t>
      </w:r>
    </w:p>
    <w:p>
      <w:pPr>
        <w:pStyle w:val="ListBullet"/>
      </w:pPr>
      <w:r>
        <w:t>Code/quick_sort.c</w:t>
      </w:r>
    </w:p>
    <w:p>
      <w:pPr>
        <w:pStyle w:val="Heading1"/>
      </w:pPr>
      <w:r>
        <w:t>4. Folder Structure</w:t>
      </w:r>
    </w:p>
    <w:p>
      <w:r>
        <w:t>Practical 1/</w:t>
      </w:r>
    </w:p>
    <w:p>
      <w:pPr>
        <w:pStyle w:val="ListBullet"/>
      </w:pPr>
      <w:r>
        <w:t>├── Code/          → C source programs</w:t>
      </w:r>
    </w:p>
    <w:p>
      <w:pPr>
        <w:pStyle w:val="ListBullet"/>
      </w:pPr>
      <w:r>
        <w:t>├── Algorithms/    → Step-by-step algorithms</w:t>
      </w:r>
    </w:p>
    <w:p>
      <w:pPr>
        <w:pStyle w:val="ListBullet"/>
      </w:pPr>
      <w:r>
        <w:t>├── Output/        → Sample output screenshots</w:t>
      </w:r>
    </w:p>
    <w:p>
      <w:pPr>
        <w:pStyle w:val="ListBullet"/>
      </w:pPr>
      <w:r>
        <w:t>└── Practical_1_Summary.docx  → This summary</w:t>
      </w:r>
    </w:p>
    <w:p>
      <w:pPr>
        <w:pStyle w:val="Heading1"/>
      </w:pPr>
      <w:r>
        <w:t>5. Sample Inputs &amp; Expected Outputs</w:t>
      </w:r>
    </w:p>
    <w:p>
      <w:pPr>
        <w:pStyle w:val="Heading2"/>
      </w:pPr>
      <w:r>
        <w:t>Linear Search</w:t>
      </w:r>
    </w:p>
    <w:p>
      <w:r>
        <w:t>Input: n=5, arr=10 25 30 45 60, key=45</w:t>
      </w:r>
    </w:p>
    <w:p>
      <w:r>
        <w:t>Output: Element found at index 3</w:t>
      </w:r>
    </w:p>
    <w:p>
      <w:pPr>
        <w:pStyle w:val="Heading2"/>
      </w:pPr>
      <w:r>
        <w:t>Binary Search</w:t>
      </w:r>
    </w:p>
    <w:p>
      <w:r>
        <w:t>Input: n=5, sorted arr=10 20 30 40 50, key=40</w:t>
      </w:r>
    </w:p>
    <w:p>
      <w:r>
        <w:t>Output: Element found at index 3</w:t>
      </w:r>
    </w:p>
    <w:p>
      <w:pPr>
        <w:pStyle w:val="Heading2"/>
      </w:pPr>
      <w:r>
        <w:t>Bubble Sort</w:t>
      </w:r>
    </w:p>
    <w:p>
      <w:r>
        <w:t>Input: n=5, arr=64 25 12 22 11</w:t>
      </w:r>
    </w:p>
    <w:p>
      <w:r>
        <w:t>Output: Sorted: 11 12 22 25 64</w:t>
      </w:r>
    </w:p>
    <w:p>
      <w:pPr>
        <w:pStyle w:val="Heading2"/>
      </w:pPr>
      <w:r>
        <w:t>Insertion Sort</w:t>
      </w:r>
    </w:p>
    <w:p>
      <w:r>
        <w:t>Input: n=5, arr=64 25 12 22 11</w:t>
      </w:r>
    </w:p>
    <w:p>
      <w:r>
        <w:t>Output: Sorted: 11 12 22 25 64</w:t>
      </w:r>
    </w:p>
    <w:p>
      <w:pPr>
        <w:pStyle w:val="Heading2"/>
      </w:pPr>
      <w:r>
        <w:t>Selection Sort</w:t>
      </w:r>
    </w:p>
    <w:p>
      <w:r>
        <w:t>Input: n=5, arr=64 25 12 22 11</w:t>
      </w:r>
    </w:p>
    <w:p>
      <w:r>
        <w:t>Output: Sorted: 11 12 22 25 64</w:t>
      </w:r>
    </w:p>
    <w:p>
      <w:pPr>
        <w:pStyle w:val="Heading2"/>
      </w:pPr>
      <w:r>
        <w:t>Merge Sort</w:t>
      </w:r>
    </w:p>
    <w:p>
      <w:r>
        <w:t>Input: n=6, arr=38 27 43 3 9 82</w:t>
      </w:r>
    </w:p>
    <w:p>
      <w:r>
        <w:t>Output: Sorted: 3 9 27 38 43 82</w:t>
      </w:r>
    </w:p>
    <w:p>
      <w:pPr>
        <w:pStyle w:val="Heading2"/>
      </w:pPr>
      <w:r>
        <w:t>Quick Sort</w:t>
      </w:r>
    </w:p>
    <w:p>
      <w:r>
        <w:t>Input: n=6, arr=38 27 43 3 9 82</w:t>
      </w:r>
    </w:p>
    <w:p>
      <w:r>
        <w:t>Output: Sorted: 3 9 27 38 43 82</w:t>
      </w:r>
    </w:p>
    <w:p>
      <w:pPr>
        <w:pStyle w:val="Heading1"/>
      </w:pPr>
      <w:r>
        <w:t>6. Conclusion</w:t>
      </w:r>
    </w:p>
    <w:p>
      <w:r>
        <w:t>Linear Search is simple but slow for large arrays. Binary Search is much faster but requires a sorted array. Among sorting methods, Bubble, Insertion, and Selection Sort are easy to implement with O(n²) time, suitable for small data. Merge Sort and Quick Sort are efficient divide-and-conquer algorithms with O(n log n) average performance and are preferred for larger datasets.</w:t>
      </w:r>
    </w:p>
    <w:p/>
    <w:p>
      <w:pPr>
        <w:jc w:val="center"/>
      </w:pPr>
      <w:r>
        <w:t>End of Practical 1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