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DAA Practical 9 – Prim's Algorithm (MST)</w:t>
      </w:r>
    </w:p>
    <w:p>
      <w:pPr>
        <w:jc w:val="center"/>
      </w:pPr>
      <w:r>
        <w:rPr>
          <w:b/>
          <w:sz w:val="28"/>
        </w:rPr>
        <w:t>Design and Analysis of Algorithms</w:t>
      </w:r>
    </w:p>
    <w:p>
      <w:pPr>
        <w:pStyle w:val="Heading1"/>
      </w:pPr>
      <w:r>
        <w:t>Aim</w:t>
      </w:r>
    </w:p>
    <w:p>
      <w:r>
        <w:t>To implement Prim's Algorithm to find the Minimum Spanning Tree (MST) of a connected weighted graph and calculate its total cost.</w:t>
      </w:r>
    </w:p>
    <w:p>
      <w:r>
        <w:br w:type="page"/>
      </w:r>
    </w:p>
    <w:p>
      <w:pPr>
        <w:pStyle w:val="Heading1"/>
      </w:pPr>
      <w:r>
        <w:t>Prim's Algorithm</w:t>
      </w:r>
    </w:p>
    <w:p>
      <w:pPr>
        <w:pStyle w:val="Heading2"/>
      </w:pPr>
      <w:r>
        <w:t>1. Algorithm</w:t>
      </w:r>
    </w:p>
    <w:p>
      <w:pPr>
        <w:spacing w:before="0" w:after="0"/>
      </w:pPr>
      <w:r>
        <w:rPr>
          <w:rFonts w:ascii="Consolas" w:hAnsi="Consolas"/>
          <w:sz w:val="18"/>
        </w:rPr>
        <w:t>Algorithm: Prim's Algorithm (Minimum Spanning Tree)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Aim:</w:t>
      </w:r>
    </w:p>
    <w:p>
      <w:pPr>
        <w:spacing w:before="0" w:after="0"/>
      </w:pPr>
      <w:r>
        <w:rPr>
          <w:rFonts w:ascii="Consolas" w:hAnsi="Consolas"/>
          <w:sz w:val="18"/>
        </w:rPr>
        <w:t>To find a Minimum Spanning Tree (MST) of a connected weighted graph.</w:t>
      </w:r>
    </w:p>
    <w:p>
      <w:pPr>
        <w:spacing w:before="0" w:after="0"/>
      </w:pPr>
      <w:r>
        <w:rPr>
          <w:rFonts w:ascii="Consolas" w:hAnsi="Consolas"/>
          <w:sz w:val="18"/>
        </w:rPr>
        <w:t>MST connects all vertices with minimum total edge weight and no cycles.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Input:</w:t>
      </w:r>
    </w:p>
    <w:p>
      <w:pPr>
        <w:spacing w:before="0" w:after="0"/>
      </w:pPr>
      <w:r>
        <w:rPr>
          <w:rFonts w:ascii="Consolas" w:hAnsi="Consolas"/>
          <w:sz w:val="18"/>
        </w:rPr>
        <w:t>- Connected weighted graph</w:t>
      </w:r>
    </w:p>
    <w:p>
      <w:pPr>
        <w:spacing w:before="0" w:after="0"/>
      </w:pPr>
      <w:r>
        <w:rPr>
          <w:rFonts w:ascii="Consolas" w:hAnsi="Consolas"/>
          <w:sz w:val="18"/>
        </w:rPr>
        <w:t>- Starting vertex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Output:</w:t>
      </w:r>
    </w:p>
    <w:p>
      <w:pPr>
        <w:spacing w:before="0" w:after="0"/>
      </w:pPr>
      <w:r>
        <w:rPr>
          <w:rFonts w:ascii="Consolas" w:hAnsi="Consolas"/>
          <w:sz w:val="18"/>
        </w:rPr>
        <w:t>- Edges present in the MST</w:t>
      </w:r>
    </w:p>
    <w:p>
      <w:pPr>
        <w:spacing w:before="0" w:after="0"/>
      </w:pPr>
      <w:r>
        <w:rPr>
          <w:rFonts w:ascii="Consolas" w:hAnsi="Consolas"/>
          <w:sz w:val="18"/>
        </w:rPr>
        <w:t>- Total cost of the MST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Steps:</w:t>
      </w:r>
    </w:p>
    <w:p>
      <w:pPr>
        <w:spacing w:before="0" w:after="0"/>
      </w:pPr>
      <w:r>
        <w:rPr>
          <w:rFonts w:ascii="Consolas" w:hAnsi="Consolas"/>
          <w:sz w:val="18"/>
        </w:rPr>
        <w:t>1. Start</w:t>
      </w:r>
    </w:p>
    <w:p>
      <w:pPr>
        <w:spacing w:before="0" w:after="0"/>
      </w:pPr>
      <w:r>
        <w:rPr>
          <w:rFonts w:ascii="Consolas" w:hAnsi="Consolas"/>
          <w:sz w:val="18"/>
        </w:rPr>
        <w:t>2. Create a visited set and mark the start vertex as visited</w:t>
      </w:r>
    </w:p>
    <w:p>
      <w:pPr>
        <w:spacing w:before="0" w:after="0"/>
      </w:pPr>
      <w:r>
        <w:rPr>
          <w:rFonts w:ascii="Consolas" w:hAnsi="Consolas"/>
          <w:sz w:val="18"/>
        </w:rPr>
        <w:t>3. Set MST as empty and total_cost = 0</w:t>
      </w:r>
    </w:p>
    <w:p>
      <w:pPr>
        <w:spacing w:before="0" w:after="0"/>
      </w:pPr>
      <w:r>
        <w:rPr>
          <w:rFonts w:ascii="Consolas" w:hAnsi="Consolas"/>
          <w:sz w:val="18"/>
        </w:rPr>
        <w:t>4. Repeat steps 5 to 8 until all vertices are visited</w:t>
      </w:r>
    </w:p>
    <w:p>
      <w:pPr>
        <w:spacing w:before="0" w:after="0"/>
      </w:pPr>
      <w:r>
        <w:rPr>
          <w:rFonts w:ascii="Consolas" w:hAnsi="Consolas"/>
          <w:sz w:val="18"/>
        </w:rPr>
        <w:t>5.    Find the minimum weight edge that connects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a visited vertex to an unvisited vertex</w:t>
      </w:r>
    </w:p>
    <w:p>
      <w:pPr>
        <w:spacing w:before="0" w:after="0"/>
      </w:pPr>
      <w:r>
        <w:rPr>
          <w:rFonts w:ascii="Consolas" w:hAnsi="Consolas"/>
          <w:sz w:val="18"/>
        </w:rPr>
        <w:t>6.    Add that edge to the MST</w:t>
      </w:r>
    </w:p>
    <w:p>
      <w:pPr>
        <w:spacing w:before="0" w:after="0"/>
      </w:pPr>
      <w:r>
        <w:rPr>
          <w:rFonts w:ascii="Consolas" w:hAnsi="Consolas"/>
          <w:sz w:val="18"/>
        </w:rPr>
        <w:t>7.    Add its weight to total_cost</w:t>
      </w:r>
    </w:p>
    <w:p>
      <w:pPr>
        <w:spacing w:before="0" w:after="0"/>
      </w:pPr>
      <w:r>
        <w:rPr>
          <w:rFonts w:ascii="Consolas" w:hAnsi="Consolas"/>
          <w:sz w:val="18"/>
        </w:rPr>
        <w:t>8.    Mark the new (unvisited) vertex as visited</w:t>
      </w:r>
    </w:p>
    <w:p>
      <w:pPr>
        <w:spacing w:before="0" w:after="0"/>
      </w:pPr>
      <w:r>
        <w:rPr>
          <w:rFonts w:ascii="Consolas" w:hAnsi="Consolas"/>
          <w:sz w:val="18"/>
        </w:rPr>
        <w:t>9. Print all MST edges and total_cost</w:t>
      </w:r>
    </w:p>
    <w:p>
      <w:pPr>
        <w:spacing w:before="0" w:after="0"/>
      </w:pPr>
      <w:r>
        <w:rPr>
          <w:rFonts w:ascii="Consolas" w:hAnsi="Consolas"/>
          <w:sz w:val="18"/>
        </w:rPr>
        <w:t>10. Stop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Idea:</w:t>
      </w:r>
    </w:p>
    <w:p>
      <w:pPr>
        <w:spacing w:before="0" w:after="0"/>
      </w:pPr>
      <w:r>
        <w:rPr>
          <w:rFonts w:ascii="Consolas" w:hAnsi="Consolas"/>
          <w:sz w:val="18"/>
        </w:rPr>
        <w:t>Start from one vertex.</w:t>
      </w:r>
    </w:p>
    <w:p>
      <w:pPr>
        <w:spacing w:before="0" w:after="0"/>
      </w:pPr>
      <w:r>
        <w:rPr>
          <w:rFonts w:ascii="Consolas" w:hAnsi="Consolas"/>
          <w:sz w:val="18"/>
        </w:rPr>
        <w:t>Always pick the cheapest edge that joins the tree to a new vertex.</w:t>
      </w:r>
    </w:p>
    <w:p>
      <w:pPr>
        <w:spacing w:before="0" w:after="0"/>
      </w:pPr>
      <w:r>
        <w:rPr>
          <w:rFonts w:ascii="Consolas" w:hAnsi="Consolas"/>
          <w:sz w:val="18"/>
        </w:rPr>
        <w:t>Do this until every vertex is included.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Example Graph:</w:t>
      </w:r>
    </w:p>
    <w:p>
      <w:pPr>
        <w:spacing w:before="0" w:after="0"/>
      </w:pPr>
      <w:r>
        <w:rPr>
          <w:rFonts w:ascii="Consolas" w:hAnsi="Consolas"/>
          <w:sz w:val="18"/>
        </w:rPr>
        <w:t>Edges:</w:t>
      </w:r>
    </w:p>
    <w:p>
      <w:pPr>
        <w:spacing w:before="0" w:after="0"/>
      </w:pPr>
      <w:r>
        <w:rPr>
          <w:rFonts w:ascii="Consolas" w:hAnsi="Consolas"/>
          <w:sz w:val="18"/>
        </w:rPr>
        <w:t>A-B : 2</w:t>
      </w:r>
    </w:p>
    <w:p>
      <w:pPr>
        <w:spacing w:before="0" w:after="0"/>
      </w:pPr>
      <w:r>
        <w:rPr>
          <w:rFonts w:ascii="Consolas" w:hAnsi="Consolas"/>
          <w:sz w:val="18"/>
        </w:rPr>
        <w:t>A-D : 6</w:t>
      </w:r>
    </w:p>
    <w:p>
      <w:pPr>
        <w:spacing w:before="0" w:after="0"/>
      </w:pPr>
      <w:r>
        <w:rPr>
          <w:rFonts w:ascii="Consolas" w:hAnsi="Consolas"/>
          <w:sz w:val="18"/>
        </w:rPr>
        <w:t>B-C : 3</w:t>
      </w:r>
    </w:p>
    <w:p>
      <w:pPr>
        <w:spacing w:before="0" w:after="0"/>
      </w:pPr>
      <w:r>
        <w:rPr>
          <w:rFonts w:ascii="Consolas" w:hAnsi="Consolas"/>
          <w:sz w:val="18"/>
        </w:rPr>
        <w:t>B-D : 8</w:t>
      </w:r>
    </w:p>
    <w:p>
      <w:pPr>
        <w:spacing w:before="0" w:after="0"/>
      </w:pPr>
      <w:r>
        <w:rPr>
          <w:rFonts w:ascii="Consolas" w:hAnsi="Consolas"/>
          <w:sz w:val="18"/>
        </w:rPr>
        <w:t>B-E : 5</w:t>
      </w:r>
    </w:p>
    <w:p>
      <w:pPr>
        <w:spacing w:before="0" w:after="0"/>
      </w:pPr>
      <w:r>
        <w:rPr>
          <w:rFonts w:ascii="Consolas" w:hAnsi="Consolas"/>
          <w:sz w:val="18"/>
        </w:rPr>
        <w:t>C-E : 7</w:t>
      </w:r>
    </w:p>
    <w:p>
      <w:pPr>
        <w:spacing w:before="0" w:after="0"/>
      </w:pPr>
      <w:r>
        <w:rPr>
          <w:rFonts w:ascii="Consolas" w:hAnsi="Consolas"/>
          <w:sz w:val="18"/>
        </w:rPr>
        <w:t>D-E : 9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Start from A</w:t>
      </w:r>
    </w:p>
    <w:p>
      <w:pPr>
        <w:spacing w:before="0" w:after="0"/>
      </w:pPr>
      <w:r>
        <w:rPr>
          <w:rFonts w:ascii="Consolas" w:hAnsi="Consolas"/>
          <w:sz w:val="18"/>
        </w:rPr>
        <w:t>MST edges:</w:t>
      </w:r>
    </w:p>
    <w:p>
      <w:pPr>
        <w:spacing w:before="0" w:after="0"/>
      </w:pPr>
      <w:r>
        <w:rPr>
          <w:rFonts w:ascii="Consolas" w:hAnsi="Consolas"/>
          <w:sz w:val="18"/>
        </w:rPr>
        <w:t>A - B : 2</w:t>
      </w:r>
    </w:p>
    <w:p>
      <w:pPr>
        <w:spacing w:before="0" w:after="0"/>
      </w:pPr>
      <w:r>
        <w:rPr>
          <w:rFonts w:ascii="Consolas" w:hAnsi="Consolas"/>
          <w:sz w:val="18"/>
        </w:rPr>
        <w:t>B - C : 3</w:t>
      </w:r>
    </w:p>
    <w:p>
      <w:pPr>
        <w:spacing w:before="0" w:after="0"/>
      </w:pPr>
      <w:r>
        <w:rPr>
          <w:rFonts w:ascii="Consolas" w:hAnsi="Consolas"/>
          <w:sz w:val="18"/>
        </w:rPr>
        <w:t>B - E : 5</w:t>
      </w:r>
    </w:p>
    <w:p>
      <w:pPr>
        <w:spacing w:before="0" w:after="0"/>
      </w:pPr>
      <w:r>
        <w:rPr>
          <w:rFonts w:ascii="Consolas" w:hAnsi="Consolas"/>
          <w:sz w:val="18"/>
        </w:rPr>
        <w:t>A - D : 6</w:t>
      </w:r>
    </w:p>
    <w:p>
      <w:pPr>
        <w:spacing w:before="0" w:after="0"/>
      </w:pPr>
      <w:r>
        <w:rPr>
          <w:rFonts w:ascii="Consolas" w:hAnsi="Consolas"/>
          <w:sz w:val="18"/>
        </w:rPr>
        <w:t>Total cost = 16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Time Complexity: O(V^2)   (adjacency matrix version)</w:t>
      </w:r>
    </w:p>
    <w:p>
      <w:pPr>
        <w:spacing w:before="0" w:after="0"/>
      </w:pPr>
      <w:r>
        <w:rPr>
          <w:rFonts w:ascii="Consolas" w:hAnsi="Consolas"/>
          <w:sz w:val="18"/>
        </w:rPr>
        <w:t>Space Complexity: O(V)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Where V = number of vertices</w:t>
      </w:r>
    </w:p>
    <w:p>
      <w:pPr>
        <w:pStyle w:val="Heading2"/>
      </w:pPr>
      <w:r>
        <w:t>2. Program Code (C Language)</w:t>
      </w:r>
    </w:p>
    <w:p>
      <w:r>
        <w:t>File: Code/prims.c</w:t>
      </w:r>
    </w:p>
    <w:p>
      <w:pPr>
        <w:spacing w:before="0" w:after="0"/>
      </w:pPr>
      <w:r>
        <w:rPr>
          <w:rFonts w:ascii="Consolas" w:hAnsi="Consolas"/>
          <w:sz w:val="18"/>
        </w:rPr>
        <w:t>#include &lt;stdio.h&gt;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#define INF 9999</w:t>
      </w:r>
    </w:p>
    <w:p>
      <w:pPr>
        <w:spacing w:before="0" w:after="0"/>
      </w:pPr>
      <w:r>
        <w:rPr>
          <w:rFonts w:ascii="Consolas" w:hAnsi="Consolas"/>
          <w:sz w:val="18"/>
        </w:rPr>
        <w:t>#define N 5   // number of vertices A B C D 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/*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Prim's Algorithm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Find Minimum Spanning Tree (MST)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Vertices: 0=A, 1=B, 2=C, 3=D, 4=E</w:t>
      </w:r>
    </w:p>
    <w:p>
      <w:pPr>
        <w:spacing w:before="0" w:after="0"/>
      </w:pPr>
      <w:r>
        <w:rPr>
          <w:rFonts w:ascii="Consolas" w:hAnsi="Consolas"/>
          <w:sz w:val="18"/>
        </w:rPr>
        <w:t>*/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>int main()</w:t>
      </w:r>
    </w:p>
    <w:p>
      <w:pPr>
        <w:spacing w:before="0" w:after="0"/>
      </w:pPr>
      <w:r>
        <w:rPr>
          <w:rFonts w:ascii="Consolas" w:hAnsi="Consolas"/>
          <w:sz w:val="18"/>
        </w:rPr>
        <w:t>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// weight matrix of the graph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// 0 means no self edge, INF means no connection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graph[N][N] =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// A    B    C    D    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  0,   2, INF,   6, INF }, // A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  2,   0,   3,   8,   5 }, // B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{INF,   3,   0, INF,   7 }, // C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  6,   8, INF,   0,   9 }, // 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{INF,   5,   7,   9,   0 }  // 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char name[] = {'A', 'B', 'C', 'D', 'E'};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visited[N] = {0, 0, 0, 0, 0};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edges_needed = N - 1;   // MST has V-1 edges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total_cost = 0;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count = 0;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i, j;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int from, to, min_weight;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// start from vertex A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visited[0] = 1;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printf("Edges in Minimum Spanning Tree:\n");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while (count &lt; edges_needed)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min_weight = INF;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from = -1;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to = -1;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// find smallest edge from visited to not visited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for (i = 0; i &lt; N; i++)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if (visited[i] == 1)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for (j = 0; j &lt; N; j++)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if (visited[j] == 0 &amp;&amp; graph[i][j] &lt; min_weight)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min_weight = graph[i][j];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from = i;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to = j;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// add this edge to MST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visited[to] = 1;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total_cost = total_cost + min_weight;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count++;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printf("%c - %c : %d\n", name[from], name[to], min_weight);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printf("Total cost of MST: %d\n", total_cost);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printf("Time Complexity: O(V^2)\n");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printf("Space Complexity: O(V)\n");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3. Output</w:t>
      </w:r>
    </w:p>
    <w:p>
      <w:r>
        <w:t>Sample program output:</w:t>
      </w:r>
    </w:p>
    <w:p>
      <w:r>
        <w:drawing>
          <wp:inline xmlns:a="http://schemas.openxmlformats.org/drawingml/2006/main" xmlns:pic="http://schemas.openxmlformats.org/drawingml/2006/picture">
            <wp:extent cx="5303520" cy="2155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s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In this practical, Prim's Algorithm was studied and implemented successfully in C. The algorithm finds a Minimum Spanning Tree by repeatedly selecting the cheapest edge that connects a visited vertex to an unvisited vertex. The algorithm, program code and sample output are recorded above.</w:t>
      </w:r>
    </w:p>
    <w:p>
      <w:pPr>
        <w:jc w:val="center"/>
      </w:pPr>
      <w:r>
        <w:t>End of Practical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