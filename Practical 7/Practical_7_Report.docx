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DAA Practical 7 – Coin Exchange Problem</w:t>
      </w:r>
    </w:p>
    <w:p>
      <w:pPr>
        <w:jc w:val="center"/>
      </w:pPr>
      <w:r>
        <w:rPr>
          <w:b/>
          <w:sz w:val="28"/>
        </w:rPr>
        <w:t>Design and Analysis of Algorithms</w:t>
      </w:r>
    </w:p>
    <w:p>
      <w:pPr>
        <w:pStyle w:val="Heading1"/>
      </w:pPr>
      <w:r>
        <w:t>Aim</w:t>
      </w:r>
    </w:p>
    <w:p>
      <w:r>
        <w:t>To find the minimum number of coins required to make a given amount using Dynamic Programming.</w:t>
      </w:r>
    </w:p>
    <w:p>
      <w:r>
        <w:br w:type="page"/>
      </w:r>
    </w:p>
    <w:p>
      <w:pPr>
        <w:pStyle w:val="Heading1"/>
      </w:pPr>
      <w:r>
        <w:t>Coin Exchange</w:t>
      </w:r>
    </w:p>
    <w:p>
      <w:pPr>
        <w:pStyle w:val="Heading2"/>
      </w:pPr>
      <w:r>
        <w:t>1. Algorithm</w:t>
      </w:r>
    </w:p>
    <w:p>
      <w:pPr>
        <w:spacing w:before="0" w:after="0"/>
      </w:pPr>
      <w:r>
        <w:rPr>
          <w:rFonts w:ascii="Consolas" w:hAnsi="Consolas"/>
          <w:sz w:val="18"/>
        </w:rPr>
        <w:t>Algorithm: Coin Exchange / Coin Change (Dynamic Programming)</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find the minimum number of coins needed to make a given amount</w:t>
      </w:r>
    </w:p>
    <w:p>
      <w:pPr>
        <w:spacing w:before="0" w:after="0"/>
      </w:pPr>
      <w:r>
        <w:rPr>
          <w:rFonts w:ascii="Consolas" w:hAnsi="Consolas"/>
          <w:sz w:val="18"/>
        </w:rPr>
        <w:t>using the available coin denominations.</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Number of coin types n</w:t>
      </w:r>
    </w:p>
    <w:p>
      <w:pPr>
        <w:spacing w:before="0" w:after="0"/>
      </w:pPr>
      <w:r>
        <w:rPr>
          <w:rFonts w:ascii="Consolas" w:hAnsi="Consolas"/>
          <w:sz w:val="18"/>
        </w:rPr>
        <w:t>- Coin values</w:t>
      </w:r>
    </w:p>
    <w:p>
      <w:pPr>
        <w:spacing w:before="0" w:after="0"/>
      </w:pPr>
      <w:r>
        <w:rPr>
          <w:rFonts w:ascii="Consolas" w:hAnsi="Consolas"/>
          <w:sz w:val="18"/>
        </w:rPr>
        <w:t>- Target amount A</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Minimum number of coins (or message if impossible)</w:t>
      </w:r>
    </w:p>
    <w:p>
      <w:pPr>
        <w:spacing w:before="0" w:after="0"/>
      </w:pPr>
      <w:r>
        <w:rPr>
          <w:rFonts w:ascii="Consolas" w:hAnsi="Consolas"/>
          <w:sz w:val="18"/>
        </w:rPr>
        <w:t>- Execution time and complexity</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Read coin values and amount A</w:t>
      </w:r>
    </w:p>
    <w:p>
      <w:pPr>
        <w:spacing w:before="0" w:after="0"/>
      </w:pPr>
      <w:r>
        <w:rPr>
          <w:rFonts w:ascii="Consolas" w:hAnsi="Consolas"/>
          <w:sz w:val="18"/>
        </w:rPr>
        <w:t>3. Create array dp[0..A]</w:t>
      </w:r>
    </w:p>
    <w:p>
      <w:pPr>
        <w:spacing w:before="0" w:after="0"/>
      </w:pPr>
      <w:r>
        <w:rPr>
          <w:rFonts w:ascii="Consolas" w:hAnsi="Consolas"/>
          <w:sz w:val="18"/>
        </w:rPr>
        <w:t>4. Set dp[0] = 0</w:t>
      </w:r>
    </w:p>
    <w:p>
      <w:pPr>
        <w:spacing w:before="0" w:after="0"/>
      </w:pPr>
      <w:r>
        <w:rPr>
          <w:rFonts w:ascii="Consolas" w:hAnsi="Consolas"/>
          <w:sz w:val="18"/>
        </w:rPr>
        <w:t>5. Set dp[1], dp[2], ..., dp[A] = infinity</w:t>
      </w:r>
    </w:p>
    <w:p>
      <w:pPr>
        <w:spacing w:before="0" w:after="0"/>
      </w:pPr>
      <w:r>
        <w:rPr>
          <w:rFonts w:ascii="Consolas" w:hAnsi="Consolas"/>
          <w:sz w:val="18"/>
        </w:rPr>
        <w:t>6. For i = 1 to A, repeat steps 7 to 9</w:t>
      </w:r>
    </w:p>
    <w:p>
      <w:pPr>
        <w:spacing w:before="0" w:after="0"/>
      </w:pPr>
      <w:r>
        <w:rPr>
          <w:rFonts w:ascii="Consolas" w:hAnsi="Consolas"/>
          <w:sz w:val="18"/>
        </w:rPr>
        <w:t>7.    For each coin in coins[], repeat steps 8 to 9</w:t>
      </w:r>
    </w:p>
    <w:p>
      <w:pPr>
        <w:spacing w:before="0" w:after="0"/>
      </w:pPr>
      <w:r>
        <w:rPr>
          <w:rFonts w:ascii="Consolas" w:hAnsi="Consolas"/>
          <w:sz w:val="18"/>
        </w:rPr>
        <w:t>8.       If coin &lt;= i and dp[i - coin] is not infinity then</w:t>
      </w:r>
    </w:p>
    <w:p>
      <w:pPr>
        <w:spacing w:before="0" w:after="0"/>
      </w:pPr>
      <w:r>
        <w:rPr>
          <w:rFonts w:ascii="Consolas" w:hAnsi="Consolas"/>
          <w:sz w:val="18"/>
        </w:rPr>
        <w:t>9.          dp[i] = minimum of (dp[i], dp[i - coin] + 1)</w:t>
      </w:r>
    </w:p>
    <w:p>
      <w:pPr>
        <w:spacing w:before="0" w:after="0"/>
      </w:pPr>
      <w:r>
        <w:rPr>
          <w:rFonts w:ascii="Consolas" w:hAnsi="Consolas"/>
          <w:sz w:val="18"/>
        </w:rPr>
        <w:t>10. If dp[A] is still infinity then</w:t>
      </w:r>
    </w:p>
    <w:p>
      <w:pPr>
        <w:spacing w:before="0" w:after="0"/>
      </w:pPr>
      <w:r>
        <w:rPr>
          <w:rFonts w:ascii="Consolas" w:hAnsi="Consolas"/>
          <w:sz w:val="18"/>
        </w:rPr>
        <w:t xml:space="preserve">       Print "amount cannot be formed"</w:t>
      </w:r>
    </w:p>
    <w:p>
      <w:pPr>
        <w:spacing w:before="0" w:after="0"/>
      </w:pPr>
      <w:r>
        <w:rPr>
          <w:rFonts w:ascii="Consolas" w:hAnsi="Consolas"/>
          <w:sz w:val="18"/>
        </w:rPr>
        <w:t xml:space="preserve">    Else</w:t>
      </w:r>
    </w:p>
    <w:p>
      <w:pPr>
        <w:spacing w:before="0" w:after="0"/>
      </w:pPr>
      <w:r>
        <w:rPr>
          <w:rFonts w:ascii="Consolas" w:hAnsi="Consolas"/>
          <w:sz w:val="18"/>
        </w:rPr>
        <w:t xml:space="preserve">       Print dp[A] as minimum coins</w:t>
      </w:r>
    </w:p>
    <w:p>
      <w:pPr>
        <w:spacing w:before="0" w:after="0"/>
      </w:pPr>
      <w:r>
        <w:rPr>
          <w:rFonts w:ascii="Consolas" w:hAnsi="Consolas"/>
          <w:sz w:val="18"/>
        </w:rPr>
        <w:t>11. Stop</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dp[i] = minimum coins needed to make amount i.</w:t>
      </w:r>
    </w:p>
    <w:p>
      <w:pPr>
        <w:spacing w:before="0" w:after="0"/>
      </w:pPr>
      <w:r>
        <w:rPr>
          <w:rFonts w:ascii="Consolas" w:hAnsi="Consolas"/>
          <w:sz w:val="18"/>
        </w:rPr>
        <w:t>Build answer for small amounts first, then use them for larger amounts.</w:t>
      </w:r>
    </w:p>
    <w:p>
      <w:pPr>
        <w:spacing w:before="0" w:after="0"/>
      </w:pPr>
      <w:r>
        <w:rPr>
          <w:rFonts w:ascii="Consolas" w:hAnsi="Consolas"/>
          <w:sz w:val="18"/>
        </w:rPr>
        <w:t xml:space="preserve"> </w:t>
      </w:r>
    </w:p>
    <w:p>
      <w:pPr>
        <w:spacing w:before="0" w:after="0"/>
      </w:pPr>
      <w:r>
        <w:rPr>
          <w:rFonts w:ascii="Consolas" w:hAnsi="Consolas"/>
          <w:sz w:val="18"/>
        </w:rPr>
        <w:t>Example:</w:t>
      </w:r>
    </w:p>
    <w:p>
      <w:pPr>
        <w:spacing w:before="0" w:after="0"/>
      </w:pPr>
      <w:r>
        <w:rPr>
          <w:rFonts w:ascii="Consolas" w:hAnsi="Consolas"/>
          <w:sz w:val="18"/>
        </w:rPr>
        <w:t>Coins = [1, 2, 5, 10]</w:t>
      </w:r>
    </w:p>
    <w:p>
      <w:pPr>
        <w:spacing w:before="0" w:after="0"/>
      </w:pPr>
      <w:r>
        <w:rPr>
          <w:rFonts w:ascii="Consolas" w:hAnsi="Consolas"/>
          <w:sz w:val="18"/>
        </w:rPr>
        <w:t>Amount = 18</w:t>
      </w:r>
    </w:p>
    <w:p>
      <w:pPr>
        <w:spacing w:before="0" w:after="0"/>
      </w:pPr>
      <w:r>
        <w:rPr>
          <w:rFonts w:ascii="Consolas" w:hAnsi="Consolas"/>
          <w:sz w:val="18"/>
        </w:rPr>
        <w:t>Minimum coins = 4</w:t>
      </w:r>
    </w:p>
    <w:p>
      <w:pPr>
        <w:spacing w:before="0" w:after="0"/>
      </w:pPr>
      <w:r>
        <w:rPr>
          <w:rFonts w:ascii="Consolas" w:hAnsi="Consolas"/>
          <w:sz w:val="18"/>
        </w:rPr>
        <w:t>(One possible way: 10 + 5 + 2 + 1)</w:t>
      </w:r>
    </w:p>
    <w:p>
      <w:pPr>
        <w:spacing w:before="0" w:after="0"/>
      </w:pPr>
      <w:r>
        <w:rPr>
          <w:rFonts w:ascii="Consolas" w:hAnsi="Consolas"/>
          <w:sz w:val="18"/>
        </w:rPr>
        <w:t xml:space="preserve"> </w:t>
      </w:r>
    </w:p>
    <w:p>
      <w:pPr>
        <w:spacing w:before="0" w:after="0"/>
      </w:pPr>
      <w:r>
        <w:rPr>
          <w:rFonts w:ascii="Consolas" w:hAnsi="Consolas"/>
          <w:sz w:val="18"/>
        </w:rPr>
        <w:t>Time Complexity: O(n * A)</w:t>
      </w:r>
    </w:p>
    <w:p>
      <w:pPr>
        <w:spacing w:before="0" w:after="0"/>
      </w:pPr>
      <w:r>
        <w:rPr>
          <w:rFonts w:ascii="Consolas" w:hAnsi="Consolas"/>
          <w:sz w:val="18"/>
        </w:rPr>
        <w:t>Space Complexity: O(A)</w:t>
      </w:r>
    </w:p>
    <w:p>
      <w:pPr>
        <w:pStyle w:val="Heading2"/>
      </w:pPr>
      <w:r>
        <w:t>2. Program Code (C Language)</w:t>
      </w:r>
    </w:p>
    <w:p>
      <w:r>
        <w:t>File: Code/coin_exchange.c</w:t>
      </w:r>
    </w:p>
    <w:p>
      <w:pPr>
        <w:spacing w:before="0" w:after="0"/>
      </w:pPr>
      <w:r>
        <w:rPr>
          <w:rFonts w:ascii="Consolas" w:hAnsi="Consolas"/>
          <w:sz w:val="18"/>
        </w:rPr>
        <w:t>#include &lt;stdio.h&gt;</w:t>
      </w:r>
    </w:p>
    <w:p>
      <w:pPr>
        <w:spacing w:before="0" w:after="0"/>
      </w:pPr>
      <w:r>
        <w:rPr>
          <w:rFonts w:ascii="Consolas" w:hAnsi="Consolas"/>
          <w:sz w:val="18"/>
        </w:rPr>
        <w:t xml:space="preserve"> </w:t>
      </w:r>
    </w:p>
    <w:p>
      <w:pPr>
        <w:spacing w:before="0" w:after="0"/>
      </w:pPr>
      <w:r>
        <w:rPr>
          <w:rFonts w:ascii="Consolas" w:hAnsi="Consolas"/>
          <w:sz w:val="18"/>
        </w:rPr>
        <w:t>#define BIG 99999   // means "not possible yet"</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Coin Exchange (Dynamic Programming)</w:t>
      </w:r>
    </w:p>
    <w:p>
      <w:pPr>
        <w:spacing w:before="0" w:after="0"/>
      </w:pPr>
      <w:r>
        <w:rPr>
          <w:rFonts w:ascii="Consolas" w:hAnsi="Consolas"/>
          <w:sz w:val="18"/>
        </w:rPr>
        <w:t xml:space="preserve">   Find minimum coins needed to make the given money</w:t>
      </w:r>
    </w:p>
    <w:p>
      <w:pPr>
        <w:spacing w:before="0" w:after="0"/>
      </w:pPr>
      <w:r>
        <w:rPr>
          <w:rFonts w:ascii="Consolas" w:hAnsi="Consolas"/>
          <w:sz w:val="18"/>
        </w:rPr>
        <w:t>*/</w:t>
      </w:r>
    </w:p>
    <w:p>
      <w:pPr>
        <w:spacing w:before="0" w:after="0"/>
      </w:pPr>
      <w:r>
        <w:rPr>
          <w:rFonts w:ascii="Consolas" w:hAnsi="Consolas"/>
          <w:sz w:val="18"/>
        </w:rPr>
        <w:t>int minCoins(int coin[], int types, int money)</w:t>
      </w:r>
    </w:p>
    <w:p>
      <w:pPr>
        <w:spacing w:before="0" w:after="0"/>
      </w:pPr>
      <w:r>
        <w:rPr>
          <w:rFonts w:ascii="Consolas" w:hAnsi="Consolas"/>
          <w:sz w:val="18"/>
        </w:rPr>
        <w:t>{</w:t>
      </w:r>
    </w:p>
    <w:p>
      <w:pPr>
        <w:spacing w:before="0" w:after="0"/>
      </w:pPr>
      <w:r>
        <w:rPr>
          <w:rFonts w:ascii="Consolas" w:hAnsi="Consolas"/>
          <w:sz w:val="18"/>
        </w:rPr>
        <w:t xml:space="preserve">    int table[money + 1];</w:t>
      </w:r>
    </w:p>
    <w:p>
      <w:pPr>
        <w:spacing w:before="0" w:after="0"/>
      </w:pPr>
      <w:r>
        <w:rPr>
          <w:rFonts w:ascii="Consolas" w:hAnsi="Consolas"/>
          <w:sz w:val="18"/>
        </w:rPr>
        <w:t xml:space="preserve"> </w:t>
      </w:r>
    </w:p>
    <w:p>
      <w:pPr>
        <w:spacing w:before="0" w:after="0"/>
      </w:pPr>
      <w:r>
        <w:rPr>
          <w:rFonts w:ascii="Consolas" w:hAnsi="Consolas"/>
          <w:sz w:val="18"/>
        </w:rPr>
        <w:t xml:space="preserve">    // pay = Represents the current amount we are trying to make.</w:t>
      </w:r>
    </w:p>
    <w:p>
      <w:pPr>
        <w:spacing w:before="0" w:after="0"/>
      </w:pPr>
      <w:r>
        <w:rPr>
          <w:rFonts w:ascii="Consolas" w:hAnsi="Consolas"/>
          <w:sz w:val="18"/>
        </w:rPr>
        <w:t xml:space="preserve">    // c = Represents the current coin we are testing.</w:t>
      </w:r>
    </w:p>
    <w:p>
      <w:pPr>
        <w:spacing w:before="0" w:after="0"/>
      </w:pPr>
      <w:r>
        <w:rPr>
          <w:rFonts w:ascii="Consolas" w:hAnsi="Consolas"/>
          <w:sz w:val="18"/>
        </w:rPr>
        <w:t xml:space="preserve">    int pay, c;</w:t>
      </w:r>
    </w:p>
    <w:p>
      <w:pPr>
        <w:spacing w:before="0" w:after="0"/>
      </w:pPr>
      <w:r>
        <w:rPr>
          <w:rFonts w:ascii="Consolas" w:hAnsi="Consolas"/>
          <w:sz w:val="18"/>
        </w:rPr>
        <w:t xml:space="preserve">    int using_this_coin;</w:t>
      </w:r>
    </w:p>
    <w:p>
      <w:pPr>
        <w:spacing w:before="0" w:after="0"/>
      </w:pPr>
      <w:r>
        <w:rPr>
          <w:rFonts w:ascii="Consolas" w:hAnsi="Consolas"/>
          <w:sz w:val="18"/>
        </w:rPr>
        <w:t xml:space="preserve"> </w:t>
      </w:r>
    </w:p>
    <w:p>
      <w:pPr>
        <w:spacing w:before="0" w:after="0"/>
      </w:pPr>
      <w:r>
        <w:rPr>
          <w:rFonts w:ascii="Consolas" w:hAnsi="Consolas"/>
          <w:sz w:val="18"/>
        </w:rPr>
        <w:t xml:space="preserve">    // at start, mark all amounts as not possible</w:t>
      </w:r>
    </w:p>
    <w:p>
      <w:pPr>
        <w:spacing w:before="0" w:after="0"/>
      </w:pPr>
      <w:r>
        <w:rPr>
          <w:rFonts w:ascii="Consolas" w:hAnsi="Consolas"/>
          <w:sz w:val="18"/>
        </w:rPr>
        <w:t xml:space="preserve">    for (pay = 0; pay &lt;= money; pay++)</w:t>
      </w:r>
    </w:p>
    <w:p>
      <w:pPr>
        <w:spacing w:before="0" w:after="0"/>
      </w:pPr>
      <w:r>
        <w:rPr>
          <w:rFonts w:ascii="Consolas" w:hAnsi="Consolas"/>
          <w:sz w:val="18"/>
        </w:rPr>
        <w:t xml:space="preserve">        table[pay] = BIG;</w:t>
      </w:r>
    </w:p>
    <w:p>
      <w:pPr>
        <w:spacing w:before="0" w:after="0"/>
      </w:pPr>
      <w:r>
        <w:rPr>
          <w:rFonts w:ascii="Consolas" w:hAnsi="Consolas"/>
          <w:sz w:val="18"/>
        </w:rPr>
        <w:t xml:space="preserve"> </w:t>
      </w:r>
    </w:p>
    <w:p>
      <w:pPr>
        <w:spacing w:before="0" w:after="0"/>
      </w:pPr>
      <w:r>
        <w:rPr>
          <w:rFonts w:ascii="Consolas" w:hAnsi="Consolas"/>
          <w:sz w:val="18"/>
        </w:rPr>
        <w:t xml:space="preserve">    // 0 money needs 0 coins</w:t>
      </w:r>
    </w:p>
    <w:p>
      <w:pPr>
        <w:spacing w:before="0" w:after="0"/>
      </w:pPr>
      <w:r>
        <w:rPr>
          <w:rFonts w:ascii="Consolas" w:hAnsi="Consolas"/>
          <w:sz w:val="18"/>
        </w:rPr>
        <w:t xml:space="preserve">    table[0] = 0;</w:t>
      </w:r>
    </w:p>
    <w:p>
      <w:pPr>
        <w:spacing w:before="0" w:after="0"/>
      </w:pPr>
      <w:r>
        <w:rPr>
          <w:rFonts w:ascii="Consolas" w:hAnsi="Consolas"/>
          <w:sz w:val="18"/>
        </w:rPr>
        <w:t xml:space="preserve"> </w:t>
      </w:r>
    </w:p>
    <w:p>
      <w:pPr>
        <w:spacing w:before="0" w:after="0"/>
      </w:pPr>
      <w:r>
        <w:rPr>
          <w:rFonts w:ascii="Consolas" w:hAnsi="Consolas"/>
          <w:sz w:val="18"/>
        </w:rPr>
        <w:t xml:space="preserve">    // make every amount from 1 to money</w:t>
      </w:r>
    </w:p>
    <w:p>
      <w:pPr>
        <w:spacing w:before="0" w:after="0"/>
      </w:pPr>
      <w:r>
        <w:rPr>
          <w:rFonts w:ascii="Consolas" w:hAnsi="Consolas"/>
          <w:sz w:val="18"/>
        </w:rPr>
        <w:t xml:space="preserve">    for (pay = 1; pay &lt;= money; pay++)</w:t>
      </w:r>
    </w:p>
    <w:p>
      <w:pPr>
        <w:spacing w:before="0" w:after="0"/>
      </w:pPr>
      <w:r>
        <w:rPr>
          <w:rFonts w:ascii="Consolas" w:hAnsi="Consolas"/>
          <w:sz w:val="18"/>
        </w:rPr>
        <w:t xml:space="preserve">    {</w:t>
      </w:r>
    </w:p>
    <w:p>
      <w:pPr>
        <w:spacing w:before="0" w:after="0"/>
      </w:pPr>
      <w:r>
        <w:rPr>
          <w:rFonts w:ascii="Consolas" w:hAnsi="Consolas"/>
          <w:sz w:val="18"/>
        </w:rPr>
        <w:t xml:space="preserve">        // try each coin</w:t>
      </w:r>
    </w:p>
    <w:p>
      <w:pPr>
        <w:spacing w:before="0" w:after="0"/>
      </w:pPr>
      <w:r>
        <w:rPr>
          <w:rFonts w:ascii="Consolas" w:hAnsi="Consolas"/>
          <w:sz w:val="18"/>
        </w:rPr>
        <w:t xml:space="preserve">        for (c = 0; c &lt; types; c++)</w:t>
      </w:r>
    </w:p>
    <w:p>
      <w:pPr>
        <w:spacing w:before="0" w:after="0"/>
      </w:pPr>
      <w:r>
        <w:rPr>
          <w:rFonts w:ascii="Consolas" w:hAnsi="Consolas"/>
          <w:sz w:val="18"/>
        </w:rPr>
        <w:t xml:space="preserve">        {</w:t>
      </w:r>
    </w:p>
    <w:p>
      <w:pPr>
        <w:spacing w:before="0" w:after="0"/>
      </w:pPr>
      <w:r>
        <w:rPr>
          <w:rFonts w:ascii="Consolas" w:hAnsi="Consolas"/>
          <w:sz w:val="18"/>
        </w:rPr>
        <w:t xml:space="preserve">            // coin can be used only if it is &lt;= current amount</w:t>
      </w:r>
    </w:p>
    <w:p>
      <w:pPr>
        <w:spacing w:before="0" w:after="0"/>
      </w:pPr>
      <w:r>
        <w:rPr>
          <w:rFonts w:ascii="Consolas" w:hAnsi="Consolas"/>
          <w:sz w:val="18"/>
        </w:rPr>
        <w:t xml:space="preserve">            if (coin[c] &lt;= pay &amp;&amp; table[pay - coin[c]] != BIG)</w:t>
      </w:r>
    </w:p>
    <w:p>
      <w:pPr>
        <w:spacing w:before="0" w:after="0"/>
      </w:pPr>
      <w:r>
        <w:rPr>
          <w:rFonts w:ascii="Consolas" w:hAnsi="Consolas"/>
          <w:sz w:val="18"/>
        </w:rPr>
        <w:t xml:space="preserve">            {</w:t>
      </w:r>
    </w:p>
    <w:p>
      <w:pPr>
        <w:spacing w:before="0" w:after="0"/>
      </w:pPr>
      <w:r>
        <w:rPr>
          <w:rFonts w:ascii="Consolas" w:hAnsi="Consolas"/>
          <w:sz w:val="18"/>
        </w:rPr>
        <w:t xml:space="preserve">                // 1 current coin + best for remaining money</w:t>
      </w:r>
    </w:p>
    <w:p>
      <w:pPr>
        <w:spacing w:before="0" w:after="0"/>
      </w:pPr>
      <w:r>
        <w:rPr>
          <w:rFonts w:ascii="Consolas" w:hAnsi="Consolas"/>
          <w:sz w:val="18"/>
        </w:rPr>
        <w:t xml:space="preserve">                using_this_coin = table[pay - coin[c]] + 1;</w:t>
      </w:r>
    </w:p>
    <w:p>
      <w:pPr>
        <w:spacing w:before="0" w:after="0"/>
      </w:pPr>
      <w:r>
        <w:rPr>
          <w:rFonts w:ascii="Consolas" w:hAnsi="Consolas"/>
          <w:sz w:val="18"/>
        </w:rPr>
        <w:t xml:space="preserve"> </w:t>
      </w:r>
    </w:p>
    <w:p>
      <w:pPr>
        <w:spacing w:before="0" w:after="0"/>
      </w:pPr>
      <w:r>
        <w:rPr>
          <w:rFonts w:ascii="Consolas" w:hAnsi="Consolas"/>
          <w:sz w:val="18"/>
        </w:rPr>
        <w:t xml:space="preserve">                // keep smaller count</w:t>
      </w:r>
    </w:p>
    <w:p>
      <w:pPr>
        <w:spacing w:before="0" w:after="0"/>
      </w:pPr>
      <w:r>
        <w:rPr>
          <w:rFonts w:ascii="Consolas" w:hAnsi="Consolas"/>
          <w:sz w:val="18"/>
        </w:rPr>
        <w:t xml:space="preserve">                if (using_this_coin &lt; table[pay])</w:t>
      </w:r>
    </w:p>
    <w:p>
      <w:pPr>
        <w:spacing w:before="0" w:after="0"/>
      </w:pPr>
      <w:r>
        <w:rPr>
          <w:rFonts w:ascii="Consolas" w:hAnsi="Consolas"/>
          <w:sz w:val="18"/>
        </w:rPr>
        <w:t xml:space="preserve">                    table[pay] = using_this_coin;</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still BIG means cannot make this money</w:t>
      </w:r>
    </w:p>
    <w:p>
      <w:pPr>
        <w:spacing w:before="0" w:after="0"/>
      </w:pPr>
      <w:r>
        <w:rPr>
          <w:rFonts w:ascii="Consolas" w:hAnsi="Consolas"/>
          <w:sz w:val="18"/>
        </w:rPr>
        <w:t xml:space="preserve">    if (table[money] == BIG)</w:t>
      </w:r>
    </w:p>
    <w:p>
      <w:pPr>
        <w:spacing w:before="0" w:after="0"/>
      </w:pPr>
      <w:r>
        <w:rPr>
          <w:rFonts w:ascii="Consolas" w:hAnsi="Consolas"/>
          <w:sz w:val="18"/>
        </w:rPr>
        <w:t xml:space="preserve">        return -1;</w:t>
      </w:r>
    </w:p>
    <w:p>
      <w:pPr>
        <w:spacing w:before="0" w:after="0"/>
      </w:pPr>
      <w:r>
        <w:rPr>
          <w:rFonts w:ascii="Consolas" w:hAnsi="Consolas"/>
          <w:sz w:val="18"/>
        </w:rPr>
        <w:t xml:space="preserve"> </w:t>
      </w:r>
    </w:p>
    <w:p>
      <w:pPr>
        <w:spacing w:before="0" w:after="0"/>
      </w:pPr>
      <w:r>
        <w:rPr>
          <w:rFonts w:ascii="Consolas" w:hAnsi="Consolas"/>
          <w:sz w:val="18"/>
        </w:rPr>
        <w:t xml:space="preserve">    return table[money];</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int types, money, i;</w:t>
      </w:r>
    </w:p>
    <w:p>
      <w:pPr>
        <w:spacing w:before="0" w:after="0"/>
      </w:pPr>
      <w:r>
        <w:rPr>
          <w:rFonts w:ascii="Consolas" w:hAnsi="Consolas"/>
          <w:sz w:val="18"/>
        </w:rPr>
        <w:t xml:space="preserve">    int answer;</w:t>
      </w:r>
    </w:p>
    <w:p>
      <w:pPr>
        <w:spacing w:before="0" w:after="0"/>
      </w:pPr>
      <w:r>
        <w:rPr>
          <w:rFonts w:ascii="Consolas" w:hAnsi="Consolas"/>
          <w:sz w:val="18"/>
        </w:rPr>
        <w:t xml:space="preserve"> </w:t>
      </w:r>
    </w:p>
    <w:p>
      <w:pPr>
        <w:spacing w:before="0" w:after="0"/>
      </w:pPr>
      <w:r>
        <w:rPr>
          <w:rFonts w:ascii="Consolas" w:hAnsi="Consolas"/>
          <w:sz w:val="18"/>
        </w:rPr>
        <w:t xml:space="preserve">    printf("Enter number of coin types: ");</w:t>
      </w:r>
    </w:p>
    <w:p>
      <w:pPr>
        <w:spacing w:before="0" w:after="0"/>
      </w:pPr>
      <w:r>
        <w:rPr>
          <w:rFonts w:ascii="Consolas" w:hAnsi="Consolas"/>
          <w:sz w:val="18"/>
        </w:rPr>
        <w:t xml:space="preserve">    scanf("%d", &amp;types);</w:t>
      </w:r>
    </w:p>
    <w:p>
      <w:pPr>
        <w:spacing w:before="0" w:after="0"/>
      </w:pPr>
      <w:r>
        <w:rPr>
          <w:rFonts w:ascii="Consolas" w:hAnsi="Consolas"/>
          <w:sz w:val="18"/>
        </w:rPr>
        <w:t xml:space="preserve"> </w:t>
      </w:r>
    </w:p>
    <w:p>
      <w:pPr>
        <w:spacing w:before="0" w:after="0"/>
      </w:pPr>
      <w:r>
        <w:rPr>
          <w:rFonts w:ascii="Consolas" w:hAnsi="Consolas"/>
          <w:sz w:val="18"/>
        </w:rPr>
        <w:t xml:space="preserve">    int coin[types];</w:t>
      </w:r>
    </w:p>
    <w:p>
      <w:pPr>
        <w:spacing w:before="0" w:after="0"/>
      </w:pPr>
      <w:r>
        <w:rPr>
          <w:rFonts w:ascii="Consolas" w:hAnsi="Consolas"/>
          <w:sz w:val="18"/>
        </w:rPr>
        <w:t xml:space="preserve"> </w:t>
      </w:r>
    </w:p>
    <w:p>
      <w:pPr>
        <w:spacing w:before="0" w:after="0"/>
      </w:pPr>
      <w:r>
        <w:rPr>
          <w:rFonts w:ascii="Consolas" w:hAnsi="Consolas"/>
          <w:sz w:val="18"/>
        </w:rPr>
        <w:t xml:space="preserve">    printf("Enter %d coin values:\n", types);</w:t>
      </w:r>
    </w:p>
    <w:p>
      <w:pPr>
        <w:spacing w:before="0" w:after="0"/>
      </w:pPr>
      <w:r>
        <w:rPr>
          <w:rFonts w:ascii="Consolas" w:hAnsi="Consolas"/>
          <w:sz w:val="18"/>
        </w:rPr>
        <w:t xml:space="preserve">    for (i = 0; i &lt; types; i++)</w:t>
      </w:r>
    </w:p>
    <w:p>
      <w:pPr>
        <w:spacing w:before="0" w:after="0"/>
      </w:pPr>
      <w:r>
        <w:rPr>
          <w:rFonts w:ascii="Consolas" w:hAnsi="Consolas"/>
          <w:sz w:val="18"/>
        </w:rPr>
        <w:t xml:space="preserve">        scanf("%d", &amp;coin[i]);</w:t>
      </w:r>
    </w:p>
    <w:p>
      <w:pPr>
        <w:spacing w:before="0" w:after="0"/>
      </w:pPr>
      <w:r>
        <w:rPr>
          <w:rFonts w:ascii="Consolas" w:hAnsi="Consolas"/>
          <w:sz w:val="18"/>
        </w:rPr>
        <w:t xml:space="preserve"> </w:t>
      </w:r>
    </w:p>
    <w:p>
      <w:pPr>
        <w:spacing w:before="0" w:after="0"/>
      </w:pPr>
      <w:r>
        <w:rPr>
          <w:rFonts w:ascii="Consolas" w:hAnsi="Consolas"/>
          <w:sz w:val="18"/>
        </w:rPr>
        <w:t xml:space="preserve">    printf("Enter the amount: ");</w:t>
      </w:r>
    </w:p>
    <w:p>
      <w:pPr>
        <w:spacing w:before="0" w:after="0"/>
      </w:pPr>
      <w:r>
        <w:rPr>
          <w:rFonts w:ascii="Consolas" w:hAnsi="Consolas"/>
          <w:sz w:val="18"/>
        </w:rPr>
        <w:t xml:space="preserve">    scanf("%d", &amp;money);</w:t>
      </w:r>
    </w:p>
    <w:p>
      <w:pPr>
        <w:spacing w:before="0" w:after="0"/>
      </w:pPr>
      <w:r>
        <w:rPr>
          <w:rFonts w:ascii="Consolas" w:hAnsi="Consolas"/>
          <w:sz w:val="18"/>
        </w:rPr>
        <w:t xml:space="preserve"> </w:t>
      </w:r>
    </w:p>
    <w:p>
      <w:pPr>
        <w:spacing w:before="0" w:after="0"/>
      </w:pPr>
      <w:r>
        <w:rPr>
          <w:rFonts w:ascii="Consolas" w:hAnsi="Consolas"/>
          <w:sz w:val="18"/>
        </w:rPr>
        <w:t xml:space="preserve">    answer = minCoins(coin, types, money);</w:t>
      </w:r>
    </w:p>
    <w:p>
      <w:pPr>
        <w:spacing w:before="0" w:after="0"/>
      </w:pPr>
      <w:r>
        <w:rPr>
          <w:rFonts w:ascii="Consolas" w:hAnsi="Consolas"/>
          <w:sz w:val="18"/>
        </w:rPr>
        <w:t xml:space="preserve"> </w:t>
      </w:r>
    </w:p>
    <w:p>
      <w:pPr>
        <w:spacing w:before="0" w:after="0"/>
      </w:pPr>
      <w:r>
        <w:rPr>
          <w:rFonts w:ascii="Consolas" w:hAnsi="Consolas"/>
          <w:sz w:val="18"/>
        </w:rPr>
        <w:t xml:space="preserve">    printf("\nCoins: ");</w:t>
      </w:r>
    </w:p>
    <w:p>
      <w:pPr>
        <w:spacing w:before="0" w:after="0"/>
      </w:pPr>
      <w:r>
        <w:rPr>
          <w:rFonts w:ascii="Consolas" w:hAnsi="Consolas"/>
          <w:sz w:val="18"/>
        </w:rPr>
        <w:t xml:space="preserve">    for (i = 0; i &lt; types; i++)</w:t>
      </w:r>
    </w:p>
    <w:p>
      <w:pPr>
        <w:spacing w:before="0" w:after="0"/>
      </w:pPr>
      <w:r>
        <w:rPr>
          <w:rFonts w:ascii="Consolas" w:hAnsi="Consolas"/>
          <w:sz w:val="18"/>
        </w:rPr>
        <w:t xml:space="preserve">        printf("%d ", coin[i]);</w:t>
      </w:r>
    </w:p>
    <w:p>
      <w:pPr>
        <w:spacing w:before="0" w:after="0"/>
      </w:pPr>
      <w:r>
        <w:rPr>
          <w:rFonts w:ascii="Consolas" w:hAnsi="Consolas"/>
          <w:sz w:val="18"/>
        </w:rPr>
        <w:t xml:space="preserve"> </w:t>
      </w:r>
    </w:p>
    <w:p>
      <w:pPr>
        <w:spacing w:before="0" w:after="0"/>
      </w:pPr>
      <w:r>
        <w:rPr>
          <w:rFonts w:ascii="Consolas" w:hAnsi="Consolas"/>
          <w:sz w:val="18"/>
        </w:rPr>
        <w:t xml:space="preserve">    printf("\nAmount: %d\n", money);</w:t>
      </w:r>
    </w:p>
    <w:p>
      <w:pPr>
        <w:spacing w:before="0" w:after="0"/>
      </w:pPr>
      <w:r>
        <w:rPr>
          <w:rFonts w:ascii="Consolas" w:hAnsi="Consolas"/>
          <w:sz w:val="18"/>
        </w:rPr>
        <w:t xml:space="preserve"> </w:t>
      </w:r>
    </w:p>
    <w:p>
      <w:pPr>
        <w:spacing w:before="0" w:after="0"/>
      </w:pPr>
      <w:r>
        <w:rPr>
          <w:rFonts w:ascii="Consolas" w:hAnsi="Consolas"/>
          <w:sz w:val="18"/>
        </w:rPr>
        <w:t xml:space="preserve">    if (answer == -1)</w:t>
      </w:r>
    </w:p>
    <w:p>
      <w:pPr>
        <w:spacing w:before="0" w:after="0"/>
      </w:pPr>
      <w:r>
        <w:rPr>
          <w:rFonts w:ascii="Consolas" w:hAnsi="Consolas"/>
          <w:sz w:val="18"/>
        </w:rPr>
        <w:t xml:space="preserve">        printf("The amount cannot be formed using the given coins.\n");</w:t>
      </w:r>
    </w:p>
    <w:p>
      <w:pPr>
        <w:spacing w:before="0" w:after="0"/>
      </w:pPr>
      <w:r>
        <w:rPr>
          <w:rFonts w:ascii="Consolas" w:hAnsi="Consolas"/>
          <w:sz w:val="18"/>
        </w:rPr>
        <w:t xml:space="preserve">    else</w:t>
      </w:r>
    </w:p>
    <w:p>
      <w:pPr>
        <w:spacing w:before="0" w:after="0"/>
      </w:pPr>
      <w:r>
        <w:rPr>
          <w:rFonts w:ascii="Consolas" w:hAnsi="Consolas"/>
          <w:sz w:val="18"/>
        </w:rPr>
        <w:t xml:space="preserve">        printf("Minimum number of coins required: %d\n", answer);</w:t>
      </w:r>
    </w:p>
    <w:p>
      <w:pPr>
        <w:spacing w:before="0" w:after="0"/>
      </w:pPr>
      <w:r>
        <w:rPr>
          <w:rFonts w:ascii="Consolas" w:hAnsi="Consolas"/>
          <w:sz w:val="18"/>
        </w:rPr>
        <w:t xml:space="preserve"> </w:t>
      </w:r>
    </w:p>
    <w:p>
      <w:pPr>
        <w:spacing w:before="0" w:after="0"/>
      </w:pPr>
      <w:r>
        <w:rPr>
          <w:rFonts w:ascii="Consolas" w:hAnsi="Consolas"/>
          <w:sz w:val="18"/>
        </w:rPr>
        <w:t xml:space="preserve">    printf("Time Complexity: O(n * A)\n");</w:t>
      </w:r>
    </w:p>
    <w:p>
      <w:pPr>
        <w:spacing w:before="0" w:after="0"/>
      </w:pPr>
      <w:r>
        <w:rPr>
          <w:rFonts w:ascii="Consolas" w:hAnsi="Consolas"/>
          <w:sz w:val="18"/>
        </w:rPr>
        <w:t xml:space="preserve">    printf("Space Complexity: O(A)\n");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2640231"/>
            <wp:docPr id="1" name="Picture 1"/>
            <wp:cNvGraphicFramePr>
              <a:graphicFrameLocks noChangeAspect="1"/>
            </wp:cNvGraphicFramePr>
            <a:graphic>
              <a:graphicData uri="http://schemas.openxmlformats.org/drawingml/2006/picture">
                <pic:pic>
                  <pic:nvPicPr>
                    <pic:cNvPr id="0" name="coin_exchange_output.png"/>
                    <pic:cNvPicPr/>
                  </pic:nvPicPr>
                  <pic:blipFill>
                    <a:blip r:embed="rId9"/>
                    <a:stretch>
                      <a:fillRect/>
                    </a:stretch>
                  </pic:blipFill>
                  <pic:spPr>
                    <a:xfrm>
                      <a:off x="0" y="0"/>
                      <a:ext cx="5303520" cy="2640231"/>
                    </a:xfrm>
                    <a:prstGeom prst="rect"/>
                  </pic:spPr>
                </pic:pic>
              </a:graphicData>
            </a:graphic>
          </wp:inline>
        </w:drawing>
      </w:r>
    </w:p>
    <w:p>
      <w:r>
        <w:br w:type="page"/>
      </w:r>
    </w:p>
    <w:p>
      <w:pPr>
        <w:pStyle w:val="Heading1"/>
      </w:pPr>
      <w:r>
        <w:t>Conclusion</w:t>
      </w:r>
    </w:p>
    <w:p>
      <w:r>
        <w:t>In this practical, the required algorithm(s) were studied and implemented successfully in C. The algorithm, program code and sample output are recorded above. This practical helped in understanding the working, advantages and complexity of the technique(s) used.</w:t>
      </w:r>
    </w:p>
    <w:p>
      <w:pPr>
        <w:jc w:val="center"/>
      </w:pPr>
      <w:r>
        <w:t>End of Practical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