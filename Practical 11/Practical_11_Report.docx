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DAA Practical 11 – Floyd-Warshall Algorithm</w:t>
      </w:r>
    </w:p>
    <w:p>
      <w:pPr>
        <w:jc w:val="center"/>
      </w:pPr>
      <w:r>
        <w:rPr>
          <w:b/>
          <w:sz w:val="28"/>
        </w:rPr>
        <w:t>Design and Analysis of Algorithms</w:t>
      </w:r>
    </w:p>
    <w:p>
      <w:pPr>
        <w:pStyle w:val="Heading1"/>
      </w:pPr>
      <w:r>
        <w:t>Aim</w:t>
      </w:r>
    </w:p>
    <w:p>
      <w:r>
        <w:t>To implement the Floyd-Warshall Algorithm to find shortest paths between all pairs of vertices.</w:t>
      </w:r>
    </w:p>
    <w:p>
      <w:r>
        <w:br w:type="page"/>
      </w:r>
    </w:p>
    <w:p>
      <w:pPr>
        <w:pStyle w:val="Heading1"/>
      </w:pPr>
      <w:r>
        <w:t>Floyd-Warshall Algorithm</w:t>
      </w:r>
    </w:p>
    <w:p>
      <w:pPr>
        <w:pStyle w:val="Heading2"/>
      </w:pPr>
      <w:r>
        <w:t>1. Algorithm</w:t>
      </w:r>
    </w:p>
    <w:p>
      <w:pPr>
        <w:spacing w:before="0" w:after="0"/>
      </w:pPr>
      <w:r>
        <w:rPr>
          <w:rFonts w:ascii="Consolas" w:hAnsi="Consolas"/>
          <w:sz w:val="18"/>
        </w:rPr>
        <w:t>Algorithm: Floyd-Warshall Algorithm</w:t>
      </w:r>
    </w:p>
    <w:p>
      <w:pPr>
        <w:spacing w:before="0" w:after="0"/>
      </w:pPr>
      <w:r>
        <w:rPr>
          <w:rFonts w:ascii="Consolas" w:hAnsi="Consolas"/>
          <w:sz w:val="18"/>
        </w:rPr>
        <w:t xml:space="preserve"> </w:t>
      </w:r>
    </w:p>
    <w:p>
      <w:pPr>
        <w:spacing w:before="0" w:after="0"/>
      </w:pPr>
      <w:r>
        <w:rPr>
          <w:rFonts w:ascii="Consolas" w:hAnsi="Consolas"/>
          <w:sz w:val="18"/>
        </w:rPr>
        <w:t>Aim:</w:t>
      </w:r>
    </w:p>
    <w:p>
      <w:pPr>
        <w:spacing w:before="0" w:after="0"/>
      </w:pPr>
      <w:r>
        <w:rPr>
          <w:rFonts w:ascii="Consolas" w:hAnsi="Consolas"/>
          <w:sz w:val="18"/>
        </w:rPr>
        <w:t>To find the shortest path distance between every pair of vertices</w:t>
      </w:r>
    </w:p>
    <w:p>
      <w:pPr>
        <w:spacing w:before="0" w:after="0"/>
      </w:pPr>
      <w:r>
        <w:rPr>
          <w:rFonts w:ascii="Consolas" w:hAnsi="Consolas"/>
          <w:sz w:val="18"/>
        </w:rPr>
        <w:t>in a weighted graph (All-Pairs Shortest Paths).</w:t>
      </w:r>
    </w:p>
    <w:p>
      <w:pPr>
        <w:spacing w:before="0" w:after="0"/>
      </w:pPr>
      <w:r>
        <w:rPr>
          <w:rFonts w:ascii="Consolas" w:hAnsi="Consolas"/>
          <w:sz w:val="18"/>
        </w:rPr>
        <w:t xml:space="preserve"> </w:t>
      </w:r>
    </w:p>
    <w:p>
      <w:pPr>
        <w:spacing w:before="0" w:after="0"/>
      </w:pPr>
      <w:r>
        <w:rPr>
          <w:rFonts w:ascii="Consolas" w:hAnsi="Consolas"/>
          <w:sz w:val="18"/>
        </w:rPr>
        <w:t>Input:</w:t>
      </w:r>
    </w:p>
    <w:p>
      <w:pPr>
        <w:spacing w:before="0" w:after="0"/>
      </w:pPr>
      <w:r>
        <w:rPr>
          <w:rFonts w:ascii="Consolas" w:hAnsi="Consolas"/>
          <w:sz w:val="18"/>
        </w:rPr>
        <w:t>- Weighted graph with V vertices (may have directed edges)</w:t>
      </w:r>
    </w:p>
    <w:p>
      <w:pPr>
        <w:spacing w:before="0" w:after="0"/>
      </w:pPr>
      <w:r>
        <w:rPr>
          <w:rFonts w:ascii="Consolas" w:hAnsi="Consolas"/>
          <w:sz w:val="18"/>
        </w:rPr>
        <w:t xml:space="preserve"> </w:t>
      </w:r>
    </w:p>
    <w:p>
      <w:pPr>
        <w:spacing w:before="0" w:after="0"/>
      </w:pPr>
      <w:r>
        <w:rPr>
          <w:rFonts w:ascii="Consolas" w:hAnsi="Consolas"/>
          <w:sz w:val="18"/>
        </w:rPr>
        <w:t>Output:</w:t>
      </w:r>
    </w:p>
    <w:p>
      <w:pPr>
        <w:spacing w:before="0" w:after="0"/>
      </w:pPr>
      <w:r>
        <w:rPr>
          <w:rFonts w:ascii="Consolas" w:hAnsi="Consolas"/>
          <w:sz w:val="18"/>
        </w:rPr>
        <w:t>- Distance matrix showing shortest distance from every vertex to every other vertex</w:t>
      </w:r>
    </w:p>
    <w:p>
      <w:pPr>
        <w:spacing w:before="0" w:after="0"/>
      </w:pPr>
      <w:r>
        <w:rPr>
          <w:rFonts w:ascii="Consolas" w:hAnsi="Consolas"/>
          <w:sz w:val="18"/>
        </w:rPr>
        <w:t xml:space="preserve"> </w:t>
      </w:r>
    </w:p>
    <w:p>
      <w:pPr>
        <w:spacing w:before="0" w:after="0"/>
      </w:pPr>
      <w:r>
        <w:rPr>
          <w:rFonts w:ascii="Consolas" w:hAnsi="Consolas"/>
          <w:sz w:val="18"/>
        </w:rPr>
        <w:t>Steps:</w:t>
      </w:r>
    </w:p>
    <w:p>
      <w:pPr>
        <w:spacing w:before="0" w:after="0"/>
      </w:pPr>
      <w:r>
        <w:rPr>
          <w:rFonts w:ascii="Consolas" w:hAnsi="Consolas"/>
          <w:sz w:val="18"/>
        </w:rPr>
        <w:t>1. Start</w:t>
      </w:r>
    </w:p>
    <w:p>
      <w:pPr>
        <w:spacing w:before="0" w:after="0"/>
      </w:pPr>
      <w:r>
        <w:rPr>
          <w:rFonts w:ascii="Consolas" w:hAnsi="Consolas"/>
          <w:sz w:val="18"/>
        </w:rPr>
        <w:t>2. Create a distance matrix dist[][]</w:t>
      </w:r>
    </w:p>
    <w:p>
      <w:pPr>
        <w:spacing w:before="0" w:after="0"/>
      </w:pPr>
      <w:r>
        <w:rPr>
          <w:rFonts w:ascii="Consolas" w:hAnsi="Consolas"/>
          <w:sz w:val="18"/>
        </w:rPr>
        <w:t>3. Copy the graph weights into dist[][]</w:t>
      </w:r>
    </w:p>
    <w:p>
      <w:pPr>
        <w:spacing w:before="0" w:after="0"/>
      </w:pPr>
      <w:r>
        <w:rPr>
          <w:rFonts w:ascii="Consolas" w:hAnsi="Consolas"/>
          <w:sz w:val="18"/>
        </w:rPr>
        <w:t xml:space="preserve">   (use INF where there is no direct edge)</w:t>
      </w:r>
    </w:p>
    <w:p>
      <w:pPr>
        <w:spacing w:before="0" w:after="0"/>
      </w:pPr>
      <w:r>
        <w:rPr>
          <w:rFonts w:ascii="Consolas" w:hAnsi="Consolas"/>
          <w:sz w:val="18"/>
        </w:rPr>
        <w:t>4. For k = 0 to V - 1, repeat steps 5 to 7</w:t>
      </w:r>
    </w:p>
    <w:p>
      <w:pPr>
        <w:spacing w:before="0" w:after="0"/>
      </w:pPr>
      <w:r>
        <w:rPr>
          <w:rFonts w:ascii="Consolas" w:hAnsi="Consolas"/>
          <w:sz w:val="18"/>
        </w:rPr>
        <w:t>5.    For i = 0 to V - 1, repeat steps 6 to 7</w:t>
      </w:r>
    </w:p>
    <w:p>
      <w:pPr>
        <w:spacing w:before="0" w:after="0"/>
      </w:pPr>
      <w:r>
        <w:rPr>
          <w:rFonts w:ascii="Consolas" w:hAnsi="Consolas"/>
          <w:sz w:val="18"/>
        </w:rPr>
        <w:t>6.       For j = 0 to V - 1, repeat step 7</w:t>
      </w:r>
    </w:p>
    <w:p>
      <w:pPr>
        <w:spacing w:before="0" w:after="0"/>
      </w:pPr>
      <w:r>
        <w:rPr>
          <w:rFonts w:ascii="Consolas" w:hAnsi="Consolas"/>
          <w:sz w:val="18"/>
        </w:rPr>
        <w:t>7.          If dist[i][k] + dist[k][j] &lt; dist[i][j] then</w:t>
      </w:r>
    </w:p>
    <w:p>
      <w:pPr>
        <w:spacing w:before="0" w:after="0"/>
      </w:pPr>
      <w:r>
        <w:rPr>
          <w:rFonts w:ascii="Consolas" w:hAnsi="Consolas"/>
          <w:sz w:val="18"/>
        </w:rPr>
        <w:t xml:space="preserve">                dist[i][j] = dist[i][k] + dist[k][j]</w:t>
      </w:r>
    </w:p>
    <w:p>
      <w:pPr>
        <w:spacing w:before="0" w:after="0"/>
      </w:pPr>
      <w:r>
        <w:rPr>
          <w:rFonts w:ascii="Consolas" w:hAnsi="Consolas"/>
          <w:sz w:val="18"/>
        </w:rPr>
        <w:t>8. Print the final distance matrix</w:t>
      </w:r>
    </w:p>
    <w:p>
      <w:pPr>
        <w:spacing w:before="0" w:after="0"/>
      </w:pPr>
      <w:r>
        <w:rPr>
          <w:rFonts w:ascii="Consolas" w:hAnsi="Consolas"/>
          <w:sz w:val="18"/>
        </w:rPr>
        <w:t>9. Stop</w:t>
      </w:r>
    </w:p>
    <w:p>
      <w:pPr>
        <w:spacing w:before="0" w:after="0"/>
      </w:pPr>
      <w:r>
        <w:rPr>
          <w:rFonts w:ascii="Consolas" w:hAnsi="Consolas"/>
          <w:sz w:val="18"/>
        </w:rPr>
        <w:t xml:space="preserve"> </w:t>
      </w:r>
    </w:p>
    <w:p>
      <w:pPr>
        <w:spacing w:before="0" w:after="0"/>
      </w:pPr>
      <w:r>
        <w:rPr>
          <w:rFonts w:ascii="Consolas" w:hAnsi="Consolas"/>
          <w:sz w:val="18"/>
        </w:rPr>
        <w:t>Idea:</w:t>
      </w:r>
    </w:p>
    <w:p>
      <w:pPr>
        <w:spacing w:before="0" w:after="0"/>
      </w:pPr>
      <w:r>
        <w:rPr>
          <w:rFonts w:ascii="Consolas" w:hAnsi="Consolas"/>
          <w:sz w:val="18"/>
        </w:rPr>
        <w:t>For every possible middle vertex k, check:</w:t>
      </w:r>
    </w:p>
    <w:p>
      <w:pPr>
        <w:spacing w:before="0" w:after="0"/>
      </w:pPr>
      <w:r>
        <w:rPr>
          <w:rFonts w:ascii="Consolas" w:hAnsi="Consolas"/>
          <w:sz w:val="18"/>
        </w:rPr>
        <w:t>"Is going i -&gt; k -&gt; j shorter than the current i -&gt; j path?"</w:t>
      </w:r>
    </w:p>
    <w:p>
      <w:pPr>
        <w:spacing w:before="0" w:after="0"/>
      </w:pPr>
      <w:r>
        <w:rPr>
          <w:rFonts w:ascii="Consolas" w:hAnsi="Consolas"/>
          <w:sz w:val="18"/>
        </w:rPr>
        <w:t>If yes, update the distance.</w:t>
      </w:r>
    </w:p>
    <w:p>
      <w:pPr>
        <w:spacing w:before="0" w:after="0"/>
      </w:pPr>
      <w:r>
        <w:rPr>
          <w:rFonts w:ascii="Consolas" w:hAnsi="Consolas"/>
          <w:sz w:val="18"/>
        </w:rPr>
        <w:t xml:space="preserve"> </w:t>
      </w:r>
    </w:p>
    <w:p>
      <w:pPr>
        <w:spacing w:before="0" w:after="0"/>
      </w:pPr>
      <w:r>
        <w:rPr>
          <w:rFonts w:ascii="Consolas" w:hAnsi="Consolas"/>
          <w:sz w:val="18"/>
        </w:rPr>
        <w:t>Example Graph (4 vertices A B C D):</w:t>
      </w:r>
    </w:p>
    <w:p>
      <w:pPr>
        <w:spacing w:before="0" w:after="0"/>
      </w:pPr>
      <w:r>
        <w:rPr>
          <w:rFonts w:ascii="Consolas" w:hAnsi="Consolas"/>
          <w:sz w:val="18"/>
        </w:rPr>
        <w:t>A-&gt;B:3, A-&gt;D:7</w:t>
      </w:r>
    </w:p>
    <w:p>
      <w:pPr>
        <w:spacing w:before="0" w:after="0"/>
      </w:pPr>
      <w:r>
        <w:rPr>
          <w:rFonts w:ascii="Consolas" w:hAnsi="Consolas"/>
          <w:sz w:val="18"/>
        </w:rPr>
        <w:t>B-&gt;A:8, B-&gt;C:2</w:t>
      </w:r>
    </w:p>
    <w:p>
      <w:pPr>
        <w:spacing w:before="0" w:after="0"/>
      </w:pPr>
      <w:r>
        <w:rPr>
          <w:rFonts w:ascii="Consolas" w:hAnsi="Consolas"/>
          <w:sz w:val="18"/>
        </w:rPr>
        <w:t>C-&gt;A:5, C-&gt;D:1</w:t>
      </w:r>
    </w:p>
    <w:p>
      <w:pPr>
        <w:spacing w:before="0" w:after="0"/>
      </w:pPr>
      <w:r>
        <w:rPr>
          <w:rFonts w:ascii="Consolas" w:hAnsi="Consolas"/>
          <w:sz w:val="18"/>
        </w:rPr>
        <w:t>D-&gt;A:2</w:t>
      </w:r>
    </w:p>
    <w:p>
      <w:pPr>
        <w:spacing w:before="0" w:after="0"/>
      </w:pPr>
      <w:r>
        <w:rPr>
          <w:rFonts w:ascii="Consolas" w:hAnsi="Consolas"/>
          <w:sz w:val="18"/>
        </w:rPr>
        <w:t xml:space="preserve"> </w:t>
      </w:r>
    </w:p>
    <w:p>
      <w:pPr>
        <w:spacing w:before="0" w:after="0"/>
      </w:pPr>
      <w:r>
        <w:rPr>
          <w:rFonts w:ascii="Consolas" w:hAnsi="Consolas"/>
          <w:sz w:val="18"/>
        </w:rPr>
        <w:t>After Floyd-Warshall, shortest distances are computed for all pairs.</w:t>
      </w:r>
    </w:p>
    <w:p>
      <w:pPr>
        <w:spacing w:before="0" w:after="0"/>
      </w:pPr>
      <w:r>
        <w:rPr>
          <w:rFonts w:ascii="Consolas" w:hAnsi="Consolas"/>
          <w:sz w:val="18"/>
        </w:rPr>
        <w:t>Example: A to C becomes 5 (A-&gt;B-&gt;C = 3+2)</w:t>
      </w:r>
    </w:p>
    <w:p>
      <w:pPr>
        <w:spacing w:before="0" w:after="0"/>
      </w:pPr>
      <w:r>
        <w:rPr>
          <w:rFonts w:ascii="Consolas" w:hAnsi="Consolas"/>
          <w:sz w:val="18"/>
        </w:rPr>
        <w:t xml:space="preserve"> </w:t>
      </w:r>
    </w:p>
    <w:p>
      <w:pPr>
        <w:spacing w:before="0" w:after="0"/>
      </w:pPr>
      <w:r>
        <w:rPr>
          <w:rFonts w:ascii="Consolas" w:hAnsi="Consolas"/>
          <w:sz w:val="18"/>
        </w:rPr>
        <w:t>Time Complexity: O(V^3)</w:t>
      </w:r>
    </w:p>
    <w:p>
      <w:pPr>
        <w:spacing w:before="0" w:after="0"/>
      </w:pPr>
      <w:r>
        <w:rPr>
          <w:rFonts w:ascii="Consolas" w:hAnsi="Consolas"/>
          <w:sz w:val="18"/>
        </w:rPr>
        <w:t>Space Complexity: O(V^2)</w:t>
      </w:r>
    </w:p>
    <w:p>
      <w:pPr>
        <w:spacing w:before="0" w:after="0"/>
      </w:pPr>
      <w:r>
        <w:rPr>
          <w:rFonts w:ascii="Consolas" w:hAnsi="Consolas"/>
          <w:sz w:val="18"/>
        </w:rPr>
        <w:t xml:space="preserve"> </w:t>
      </w:r>
    </w:p>
    <w:p>
      <w:pPr>
        <w:spacing w:before="0" w:after="0"/>
      </w:pPr>
      <w:r>
        <w:rPr>
          <w:rFonts w:ascii="Consolas" w:hAnsi="Consolas"/>
          <w:sz w:val="18"/>
        </w:rPr>
        <w:t>Where V = number of vertices</w:t>
      </w:r>
    </w:p>
    <w:p>
      <w:pPr>
        <w:pStyle w:val="Heading2"/>
      </w:pPr>
      <w:r>
        <w:t>2. Program Code (C Language)</w:t>
      </w:r>
    </w:p>
    <w:p>
      <w:r>
        <w:t>File: Code/floyd_warshall.c</w:t>
      </w:r>
    </w:p>
    <w:p>
      <w:pPr>
        <w:spacing w:before="0" w:after="0"/>
      </w:pPr>
      <w:r>
        <w:rPr>
          <w:rFonts w:ascii="Consolas" w:hAnsi="Consolas"/>
          <w:sz w:val="18"/>
        </w:rPr>
        <w:t>#include &lt;stdio.h&gt;</w:t>
      </w:r>
    </w:p>
    <w:p>
      <w:pPr>
        <w:spacing w:before="0" w:after="0"/>
      </w:pPr>
      <w:r>
        <w:rPr>
          <w:rFonts w:ascii="Consolas" w:hAnsi="Consolas"/>
          <w:sz w:val="18"/>
        </w:rPr>
        <w:t xml:space="preserve"> </w:t>
      </w:r>
    </w:p>
    <w:p>
      <w:pPr>
        <w:spacing w:before="0" w:after="0"/>
      </w:pPr>
      <w:r>
        <w:rPr>
          <w:rFonts w:ascii="Consolas" w:hAnsi="Consolas"/>
          <w:sz w:val="18"/>
        </w:rPr>
        <w:t>#define N 4</w:t>
      </w:r>
    </w:p>
    <w:p>
      <w:pPr>
        <w:spacing w:before="0" w:after="0"/>
      </w:pPr>
      <w:r>
        <w:rPr>
          <w:rFonts w:ascii="Consolas" w:hAnsi="Consolas"/>
          <w:sz w:val="18"/>
        </w:rPr>
        <w:t>#define INF 9999</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Floyd-Warshall Algorithm</w:t>
      </w:r>
    </w:p>
    <w:p>
      <w:pPr>
        <w:spacing w:before="0" w:after="0"/>
      </w:pPr>
      <w:r>
        <w:rPr>
          <w:rFonts w:ascii="Consolas" w:hAnsi="Consolas"/>
          <w:sz w:val="18"/>
        </w:rPr>
        <w:t xml:space="preserve">   Find shortest path between every pair of vertices</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main()</w:t>
      </w:r>
    </w:p>
    <w:p>
      <w:pPr>
        <w:spacing w:before="0" w:after="0"/>
      </w:pPr>
      <w:r>
        <w:rPr>
          <w:rFonts w:ascii="Consolas" w:hAnsi="Consolas"/>
          <w:sz w:val="18"/>
        </w:rPr>
        <w:t>{</w:t>
      </w:r>
    </w:p>
    <w:p>
      <w:pPr>
        <w:spacing w:before="0" w:after="0"/>
      </w:pPr>
      <w:r>
        <w:rPr>
          <w:rFonts w:ascii="Consolas" w:hAnsi="Consolas"/>
          <w:sz w:val="18"/>
        </w:rPr>
        <w:t xml:space="preserve">    // graph with 4 vertices: 0=A, 1=B, 2=C, 3=D</w:t>
      </w:r>
    </w:p>
    <w:p>
      <w:pPr>
        <w:spacing w:before="0" w:after="0"/>
      </w:pPr>
      <w:r>
        <w:rPr>
          <w:rFonts w:ascii="Consolas" w:hAnsi="Consolas"/>
          <w:sz w:val="18"/>
        </w:rPr>
        <w:t xml:space="preserve">    // INF means no direct edge</w:t>
      </w:r>
    </w:p>
    <w:p>
      <w:pPr>
        <w:spacing w:before="0" w:after="0"/>
      </w:pPr>
      <w:r>
        <w:rPr>
          <w:rFonts w:ascii="Consolas" w:hAnsi="Consolas"/>
          <w:sz w:val="18"/>
        </w:rPr>
        <w:t xml:space="preserve">    int graph[N][N] = {</w:t>
      </w:r>
    </w:p>
    <w:p>
      <w:pPr>
        <w:spacing w:before="0" w:after="0"/>
      </w:pPr>
      <w:r>
        <w:rPr>
          <w:rFonts w:ascii="Consolas" w:hAnsi="Consolas"/>
          <w:sz w:val="18"/>
        </w:rPr>
        <w:t xml:space="preserve">        // A    B    C    D</w:t>
      </w:r>
    </w:p>
    <w:p>
      <w:pPr>
        <w:spacing w:before="0" w:after="0"/>
      </w:pPr>
      <w:r>
        <w:rPr>
          <w:rFonts w:ascii="Consolas" w:hAnsi="Consolas"/>
          <w:sz w:val="18"/>
        </w:rPr>
        <w:t xml:space="preserve">        {  0,   3, INF,   7 }, // A</w:t>
      </w:r>
    </w:p>
    <w:p>
      <w:pPr>
        <w:spacing w:before="0" w:after="0"/>
      </w:pPr>
      <w:r>
        <w:rPr>
          <w:rFonts w:ascii="Consolas" w:hAnsi="Consolas"/>
          <w:sz w:val="18"/>
        </w:rPr>
        <w:t xml:space="preserve">        {  8,   0,   2, INF }, // B</w:t>
      </w:r>
    </w:p>
    <w:p>
      <w:pPr>
        <w:spacing w:before="0" w:after="0"/>
      </w:pPr>
      <w:r>
        <w:rPr>
          <w:rFonts w:ascii="Consolas" w:hAnsi="Consolas"/>
          <w:sz w:val="18"/>
        </w:rPr>
        <w:t xml:space="preserve">        {  5, INF,   0,   1 }, // C</w:t>
      </w:r>
    </w:p>
    <w:p>
      <w:pPr>
        <w:spacing w:before="0" w:after="0"/>
      </w:pPr>
      <w:r>
        <w:rPr>
          <w:rFonts w:ascii="Consolas" w:hAnsi="Consolas"/>
          <w:sz w:val="18"/>
        </w:rPr>
        <w:t xml:space="preserve">        {  2, INF, INF,   0 }  // D</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int dist[N][N];</w:t>
      </w:r>
    </w:p>
    <w:p>
      <w:pPr>
        <w:spacing w:before="0" w:after="0"/>
      </w:pPr>
      <w:r>
        <w:rPr>
          <w:rFonts w:ascii="Consolas" w:hAnsi="Consolas"/>
          <w:sz w:val="18"/>
        </w:rPr>
        <w:t xml:space="preserve">    char name[] = {'A', 'B', 'C', 'D'};</w:t>
      </w:r>
    </w:p>
    <w:p>
      <w:pPr>
        <w:spacing w:before="0" w:after="0"/>
      </w:pPr>
      <w:r>
        <w:rPr>
          <w:rFonts w:ascii="Consolas" w:hAnsi="Consolas"/>
          <w:sz w:val="18"/>
        </w:rPr>
        <w:t xml:space="preserve">    int i, j, k;</w:t>
      </w:r>
    </w:p>
    <w:p>
      <w:pPr>
        <w:spacing w:before="0" w:after="0"/>
      </w:pPr>
      <w:r>
        <w:rPr>
          <w:rFonts w:ascii="Consolas" w:hAnsi="Consolas"/>
          <w:sz w:val="18"/>
        </w:rPr>
        <w:t xml:space="preserve"> </w:t>
      </w:r>
    </w:p>
    <w:p>
      <w:pPr>
        <w:spacing w:before="0" w:after="0"/>
      </w:pPr>
      <w:r>
        <w:rPr>
          <w:rFonts w:ascii="Consolas" w:hAnsi="Consolas"/>
          <w:sz w:val="18"/>
        </w:rPr>
        <w:t xml:space="preserve">    // copy graph into distance matrix</w:t>
      </w:r>
    </w:p>
    <w:p>
      <w:pPr>
        <w:spacing w:before="0" w:after="0"/>
      </w:pPr>
      <w:r>
        <w:rPr>
          <w:rFonts w:ascii="Consolas" w:hAnsi="Consolas"/>
          <w:sz w:val="18"/>
        </w:rPr>
        <w:t xml:space="preserve">    for (i = 0; i &lt; N; i++)</w:t>
      </w:r>
    </w:p>
    <w:p>
      <w:pPr>
        <w:spacing w:before="0" w:after="0"/>
      </w:pPr>
      <w:r>
        <w:rPr>
          <w:rFonts w:ascii="Consolas" w:hAnsi="Consolas"/>
          <w:sz w:val="18"/>
        </w:rPr>
        <w:t xml:space="preserve">        for (j = 0; j &lt; N; j++)</w:t>
      </w:r>
    </w:p>
    <w:p>
      <w:pPr>
        <w:spacing w:before="0" w:after="0"/>
      </w:pPr>
      <w:r>
        <w:rPr>
          <w:rFonts w:ascii="Consolas" w:hAnsi="Consolas"/>
          <w:sz w:val="18"/>
        </w:rPr>
        <w:t xml:space="preserve">            dist[i][j] = graph[i][j];</w:t>
      </w:r>
    </w:p>
    <w:p>
      <w:pPr>
        <w:spacing w:before="0" w:after="0"/>
      </w:pPr>
      <w:r>
        <w:rPr>
          <w:rFonts w:ascii="Consolas" w:hAnsi="Consolas"/>
          <w:sz w:val="18"/>
        </w:rPr>
        <w:t xml:space="preserve"> </w:t>
      </w:r>
    </w:p>
    <w:p>
      <w:pPr>
        <w:spacing w:before="0" w:after="0"/>
      </w:pPr>
      <w:r>
        <w:rPr>
          <w:rFonts w:ascii="Consolas" w:hAnsi="Consolas"/>
          <w:sz w:val="18"/>
        </w:rPr>
        <w:t xml:space="preserve">    // try every middle vertex k</w:t>
      </w:r>
    </w:p>
    <w:p>
      <w:pPr>
        <w:spacing w:before="0" w:after="0"/>
      </w:pPr>
      <w:r>
        <w:rPr>
          <w:rFonts w:ascii="Consolas" w:hAnsi="Consolas"/>
          <w:sz w:val="18"/>
        </w:rPr>
        <w:t xml:space="preserve">    for (k = 0; k &lt; N; k++)</w:t>
      </w:r>
    </w:p>
    <w:p>
      <w:pPr>
        <w:spacing w:before="0" w:after="0"/>
      </w:pPr>
      <w:r>
        <w:rPr>
          <w:rFonts w:ascii="Consolas" w:hAnsi="Consolas"/>
          <w:sz w:val="18"/>
        </w:rPr>
        <w:t xml:space="preserve">    {</w:t>
      </w:r>
    </w:p>
    <w:p>
      <w:pPr>
        <w:spacing w:before="0" w:after="0"/>
      </w:pPr>
      <w:r>
        <w:rPr>
          <w:rFonts w:ascii="Consolas" w:hAnsi="Consolas"/>
          <w:sz w:val="18"/>
        </w:rPr>
        <w:t xml:space="preserve">        for (i = 0; i &lt; N; i++)</w:t>
      </w:r>
    </w:p>
    <w:p>
      <w:pPr>
        <w:spacing w:before="0" w:after="0"/>
      </w:pPr>
      <w:r>
        <w:rPr>
          <w:rFonts w:ascii="Consolas" w:hAnsi="Consolas"/>
          <w:sz w:val="18"/>
        </w:rPr>
        <w:t xml:space="preserve">        {</w:t>
      </w:r>
    </w:p>
    <w:p>
      <w:pPr>
        <w:spacing w:before="0" w:after="0"/>
      </w:pPr>
      <w:r>
        <w:rPr>
          <w:rFonts w:ascii="Consolas" w:hAnsi="Consolas"/>
          <w:sz w:val="18"/>
        </w:rPr>
        <w:t xml:space="preserve">            for (j = 0; j &lt; N; j++)</w:t>
      </w:r>
    </w:p>
    <w:p>
      <w:pPr>
        <w:spacing w:before="0" w:after="0"/>
      </w:pPr>
      <w:r>
        <w:rPr>
          <w:rFonts w:ascii="Consolas" w:hAnsi="Consolas"/>
          <w:sz w:val="18"/>
        </w:rPr>
        <w:t xml:space="preserve">            {</w:t>
      </w:r>
    </w:p>
    <w:p>
      <w:pPr>
        <w:spacing w:before="0" w:after="0"/>
      </w:pPr>
      <w:r>
        <w:rPr>
          <w:rFonts w:ascii="Consolas" w:hAnsi="Consolas"/>
          <w:sz w:val="18"/>
        </w:rPr>
        <w:t xml:space="preserve">                // if path i-&gt;k-&gt;j is shorter, update</w:t>
      </w:r>
    </w:p>
    <w:p>
      <w:pPr>
        <w:spacing w:before="0" w:after="0"/>
      </w:pPr>
      <w:r>
        <w:rPr>
          <w:rFonts w:ascii="Consolas" w:hAnsi="Consolas"/>
          <w:sz w:val="18"/>
        </w:rPr>
        <w:t xml:space="preserve">                if (dist[i][k] + dist[k][j] &lt; dist[i][j])</w:t>
      </w:r>
    </w:p>
    <w:p>
      <w:pPr>
        <w:spacing w:before="0" w:after="0"/>
      </w:pPr>
      <w:r>
        <w:rPr>
          <w:rFonts w:ascii="Consolas" w:hAnsi="Consolas"/>
          <w:sz w:val="18"/>
        </w:rPr>
        <w:t xml:space="preserve">                    dist[i][j] = dist[i][k] + dist[k][j];</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printf("Shortest distances between every pair:\n\n");</w:t>
      </w:r>
    </w:p>
    <w:p>
      <w:pPr>
        <w:spacing w:before="0" w:after="0"/>
      </w:pPr>
      <w:r>
        <w:rPr>
          <w:rFonts w:ascii="Consolas" w:hAnsi="Consolas"/>
          <w:sz w:val="18"/>
        </w:rPr>
        <w:t xml:space="preserve">    printf("    ");</w:t>
      </w:r>
    </w:p>
    <w:p>
      <w:pPr>
        <w:spacing w:before="0" w:after="0"/>
      </w:pPr>
      <w:r>
        <w:rPr>
          <w:rFonts w:ascii="Consolas" w:hAnsi="Consolas"/>
          <w:sz w:val="18"/>
        </w:rPr>
        <w:t xml:space="preserve">    for (j = 0; j &lt; N; j++)</w:t>
      </w:r>
    </w:p>
    <w:p>
      <w:pPr>
        <w:spacing w:before="0" w:after="0"/>
      </w:pPr>
      <w:r>
        <w:rPr>
          <w:rFonts w:ascii="Consolas" w:hAnsi="Consolas"/>
          <w:sz w:val="18"/>
        </w:rPr>
        <w:t xml:space="preserve">        printf("%4c", name[j]);</w:t>
      </w:r>
    </w:p>
    <w:p>
      <w:pPr>
        <w:spacing w:before="0" w:after="0"/>
      </w:pPr>
      <w:r>
        <w:rPr>
          <w:rFonts w:ascii="Consolas" w:hAnsi="Consolas"/>
          <w:sz w:val="18"/>
        </w:rPr>
        <w:t xml:space="preserve">    printf("\n");</w:t>
      </w:r>
    </w:p>
    <w:p>
      <w:pPr>
        <w:spacing w:before="0" w:after="0"/>
      </w:pPr>
      <w:r>
        <w:rPr>
          <w:rFonts w:ascii="Consolas" w:hAnsi="Consolas"/>
          <w:sz w:val="18"/>
        </w:rPr>
        <w:t xml:space="preserve"> </w:t>
      </w:r>
    </w:p>
    <w:p>
      <w:pPr>
        <w:spacing w:before="0" w:after="0"/>
      </w:pPr>
      <w:r>
        <w:rPr>
          <w:rFonts w:ascii="Consolas" w:hAnsi="Consolas"/>
          <w:sz w:val="18"/>
        </w:rPr>
        <w:t xml:space="preserve">    for (i = 0; i &lt; N; i++)</w:t>
      </w:r>
    </w:p>
    <w:p>
      <w:pPr>
        <w:spacing w:before="0" w:after="0"/>
      </w:pPr>
      <w:r>
        <w:rPr>
          <w:rFonts w:ascii="Consolas" w:hAnsi="Consolas"/>
          <w:sz w:val="18"/>
        </w:rPr>
        <w:t xml:space="preserve">    {</w:t>
      </w:r>
    </w:p>
    <w:p>
      <w:pPr>
        <w:spacing w:before="0" w:after="0"/>
      </w:pPr>
      <w:r>
        <w:rPr>
          <w:rFonts w:ascii="Consolas" w:hAnsi="Consolas"/>
          <w:sz w:val="18"/>
        </w:rPr>
        <w:t xml:space="preserve">        printf("%c   ", name[i]);</w:t>
      </w:r>
    </w:p>
    <w:p>
      <w:pPr>
        <w:spacing w:before="0" w:after="0"/>
      </w:pPr>
      <w:r>
        <w:rPr>
          <w:rFonts w:ascii="Consolas" w:hAnsi="Consolas"/>
          <w:sz w:val="18"/>
        </w:rPr>
        <w:t xml:space="preserve">        for (j = 0; j &lt; N; j++)</w:t>
      </w:r>
    </w:p>
    <w:p>
      <w:pPr>
        <w:spacing w:before="0" w:after="0"/>
      </w:pPr>
      <w:r>
        <w:rPr>
          <w:rFonts w:ascii="Consolas" w:hAnsi="Consolas"/>
          <w:sz w:val="18"/>
        </w:rPr>
        <w:t xml:space="preserve">        {</w:t>
      </w:r>
    </w:p>
    <w:p>
      <w:pPr>
        <w:spacing w:before="0" w:after="0"/>
      </w:pPr>
      <w:r>
        <w:rPr>
          <w:rFonts w:ascii="Consolas" w:hAnsi="Consolas"/>
          <w:sz w:val="18"/>
        </w:rPr>
        <w:t xml:space="preserve">            if (dist[i][j] == INF)</w:t>
      </w:r>
    </w:p>
    <w:p>
      <w:pPr>
        <w:spacing w:before="0" w:after="0"/>
      </w:pPr>
      <w:r>
        <w:rPr>
          <w:rFonts w:ascii="Consolas" w:hAnsi="Consolas"/>
          <w:sz w:val="18"/>
        </w:rPr>
        <w:t xml:space="preserve">                printf("%4s", "INF");</w:t>
      </w:r>
    </w:p>
    <w:p>
      <w:pPr>
        <w:spacing w:before="0" w:after="0"/>
      </w:pPr>
      <w:r>
        <w:rPr>
          <w:rFonts w:ascii="Consolas" w:hAnsi="Consolas"/>
          <w:sz w:val="18"/>
        </w:rPr>
        <w:t xml:space="preserve">            else</w:t>
      </w:r>
    </w:p>
    <w:p>
      <w:pPr>
        <w:spacing w:before="0" w:after="0"/>
      </w:pPr>
      <w:r>
        <w:rPr>
          <w:rFonts w:ascii="Consolas" w:hAnsi="Consolas"/>
          <w:sz w:val="18"/>
        </w:rPr>
        <w:t xml:space="preserve">                printf("%4d", dist[i][j]);</w:t>
      </w:r>
    </w:p>
    <w:p>
      <w:pPr>
        <w:spacing w:before="0" w:after="0"/>
      </w:pPr>
      <w:r>
        <w:rPr>
          <w:rFonts w:ascii="Consolas" w:hAnsi="Consolas"/>
          <w:sz w:val="18"/>
        </w:rPr>
        <w:t xml:space="preserve">        }</w:t>
      </w:r>
    </w:p>
    <w:p>
      <w:pPr>
        <w:spacing w:before="0" w:after="0"/>
      </w:pPr>
      <w:r>
        <w:rPr>
          <w:rFonts w:ascii="Consolas" w:hAnsi="Consolas"/>
          <w:sz w:val="18"/>
        </w:rPr>
        <w:t xml:space="preserve">        printf("\n");</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printf("\nTime Complexity: O(V^3)\n");</w:t>
      </w:r>
    </w:p>
    <w:p>
      <w:pPr>
        <w:spacing w:before="0" w:after="0"/>
      </w:pPr>
      <w:r>
        <w:rPr>
          <w:rFonts w:ascii="Consolas" w:hAnsi="Consolas"/>
          <w:sz w:val="18"/>
        </w:rPr>
        <w:t xml:space="preserve">    printf("Space Complexity: O(V^2)\n");</w:t>
      </w:r>
    </w:p>
    <w:p>
      <w:pPr>
        <w:spacing w:before="0" w:after="0"/>
      </w:pPr>
      <w:r>
        <w:rPr>
          <w:rFonts w:ascii="Consolas" w:hAnsi="Consolas"/>
          <w:sz w:val="18"/>
        </w:rPr>
        <w:t xml:space="preserve"> </w:t>
      </w:r>
    </w:p>
    <w:p>
      <w:pPr>
        <w:spacing w:before="0" w:after="0"/>
      </w:pPr>
      <w:r>
        <w:rPr>
          <w:rFonts w:ascii="Consolas" w:hAnsi="Consolas"/>
          <w:sz w:val="18"/>
        </w:rPr>
        <w:t xml:space="preserve">    return 0;</w:t>
      </w:r>
    </w:p>
    <w:p>
      <w:pPr>
        <w:spacing w:before="0" w:after="0"/>
      </w:pPr>
      <w:r>
        <w:rPr>
          <w:rFonts w:ascii="Consolas" w:hAnsi="Consolas"/>
          <w:sz w:val="18"/>
        </w:rPr>
        <w:t>}</w:t>
      </w:r>
    </w:p>
    <w:p>
      <w:pPr>
        <w:pStyle w:val="Heading2"/>
      </w:pPr>
      <w:r>
        <w:t>3. Output</w:t>
      </w:r>
    </w:p>
    <w:p>
      <w:r>
        <w:t>Sample program output:</w:t>
      </w:r>
    </w:p>
    <w:p>
      <w:r>
        <w:drawing>
          <wp:inline xmlns:a="http://schemas.openxmlformats.org/drawingml/2006/main" xmlns:pic="http://schemas.openxmlformats.org/drawingml/2006/picture">
            <wp:extent cx="5303520" cy="2478819"/>
            <wp:docPr id="1" name="Picture 1"/>
            <wp:cNvGraphicFramePr>
              <a:graphicFrameLocks noChangeAspect="1"/>
            </wp:cNvGraphicFramePr>
            <a:graphic>
              <a:graphicData uri="http://schemas.openxmlformats.org/drawingml/2006/picture">
                <pic:pic>
                  <pic:nvPicPr>
                    <pic:cNvPr id="0" name="floyd_warshall_output.png"/>
                    <pic:cNvPicPr/>
                  </pic:nvPicPr>
                  <pic:blipFill>
                    <a:blip r:embed="rId9"/>
                    <a:stretch>
                      <a:fillRect/>
                    </a:stretch>
                  </pic:blipFill>
                  <pic:spPr>
                    <a:xfrm>
                      <a:off x="0" y="0"/>
                      <a:ext cx="5303520" cy="2478819"/>
                    </a:xfrm>
                    <a:prstGeom prst="rect"/>
                  </pic:spPr>
                </pic:pic>
              </a:graphicData>
            </a:graphic>
          </wp:inline>
        </w:drawing>
      </w:r>
    </w:p>
    <w:p>
      <w:r>
        <w:br w:type="page"/>
      </w:r>
    </w:p>
    <w:p>
      <w:pPr>
        <w:pStyle w:val="Heading1"/>
      </w:pPr>
      <w:r>
        <w:t>Conclusion</w:t>
      </w:r>
    </w:p>
    <w:p>
      <w:r>
        <w:t>In this practical, the required algorithm was studied and implemented successfully in C. The algorithm, program code and sample output are recorded above. This practical helped in understanding the working and complexity of the technique used.</w:t>
      </w:r>
    </w:p>
    <w:p>
      <w:pPr>
        <w:jc w:val="center"/>
      </w:pPr>
      <w:r>
        <w:t>End of Practical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