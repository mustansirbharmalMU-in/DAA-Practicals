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DAA Practical 8 – BFS and DFS Graph Traversal</w:t>
      </w:r>
    </w:p>
    <w:p>
      <w:pPr>
        <w:jc w:val="center"/>
      </w:pPr>
      <w:r>
        <w:rPr>
          <w:b/>
          <w:sz w:val="28"/>
        </w:rPr>
        <w:t>Design and Analysis of Algorithms</w:t>
      </w:r>
    </w:p>
    <w:p>
      <w:pPr>
        <w:pStyle w:val="Heading1"/>
      </w:pPr>
      <w:r>
        <w:t>Aim</w:t>
      </w:r>
    </w:p>
    <w:p>
      <w:r>
        <w:t>To implement Breadth First Search (BFS) and Depth First Search (DFS) for graph traversal.</w:t>
      </w:r>
    </w:p>
    <w:p>
      <w:r>
        <w:br w:type="page"/>
      </w:r>
    </w:p>
    <w:p>
      <w:pPr>
        <w:pStyle w:val="Heading1"/>
      </w:pPr>
      <w:r>
        <w:t>BFS (Breadth First Search)</w:t>
      </w:r>
    </w:p>
    <w:p>
      <w:pPr>
        <w:pStyle w:val="Heading2"/>
      </w:pPr>
      <w:r>
        <w:t>1. Algorithm</w:t>
      </w:r>
    </w:p>
    <w:p>
      <w:pPr>
        <w:spacing w:before="0" w:after="0"/>
      </w:pPr>
      <w:r>
        <w:rPr>
          <w:rFonts w:ascii="Consolas" w:hAnsi="Consolas"/>
          <w:sz w:val="18"/>
        </w:rPr>
        <w:t>Algorithm: BFS (Breadth First Search)</w:t>
      </w:r>
    </w:p>
    <w:p>
      <w:pPr>
        <w:spacing w:before="0" w:after="0"/>
      </w:pPr>
      <w:r>
        <w:rPr>
          <w:rFonts w:ascii="Consolas" w:hAnsi="Consolas"/>
          <w:sz w:val="18"/>
        </w:rPr>
        <w:t xml:space="preserve"> </w:t>
      </w:r>
    </w:p>
    <w:p>
      <w:pPr>
        <w:spacing w:before="0" w:after="0"/>
      </w:pPr>
      <w:r>
        <w:rPr>
          <w:rFonts w:ascii="Consolas" w:hAnsi="Consolas"/>
          <w:sz w:val="18"/>
        </w:rPr>
        <w:t>Aim:</w:t>
      </w:r>
    </w:p>
    <w:p>
      <w:pPr>
        <w:spacing w:before="0" w:after="0"/>
      </w:pPr>
      <w:r>
        <w:rPr>
          <w:rFonts w:ascii="Consolas" w:hAnsi="Consolas"/>
          <w:sz w:val="18"/>
        </w:rPr>
        <w:t>To visit all vertices of a graph level by level, starting from a given vertex.</w:t>
      </w:r>
    </w:p>
    <w:p>
      <w:pPr>
        <w:spacing w:before="0" w:after="0"/>
      </w:pPr>
      <w:r>
        <w:rPr>
          <w:rFonts w:ascii="Consolas" w:hAnsi="Consolas"/>
          <w:sz w:val="18"/>
        </w:rPr>
        <w:t xml:space="preserve"> </w:t>
      </w:r>
    </w:p>
    <w:p>
      <w:pPr>
        <w:spacing w:before="0" w:after="0"/>
      </w:pPr>
      <w:r>
        <w:rPr>
          <w:rFonts w:ascii="Consolas" w:hAnsi="Consolas"/>
          <w:sz w:val="18"/>
        </w:rPr>
        <w:t>Input:</w:t>
      </w:r>
    </w:p>
    <w:p>
      <w:pPr>
        <w:spacing w:before="0" w:after="0"/>
      </w:pPr>
      <w:r>
        <w:rPr>
          <w:rFonts w:ascii="Consolas" w:hAnsi="Consolas"/>
          <w:sz w:val="18"/>
        </w:rPr>
        <w:t>- Graph (adjacency matrix / adjacency list)</w:t>
      </w:r>
    </w:p>
    <w:p>
      <w:pPr>
        <w:spacing w:before="0" w:after="0"/>
      </w:pPr>
      <w:r>
        <w:rPr>
          <w:rFonts w:ascii="Consolas" w:hAnsi="Consolas"/>
          <w:sz w:val="18"/>
        </w:rPr>
        <w:t>- Starting vertex</w:t>
      </w:r>
    </w:p>
    <w:p>
      <w:pPr>
        <w:spacing w:before="0" w:after="0"/>
      </w:pPr>
      <w:r>
        <w:rPr>
          <w:rFonts w:ascii="Consolas" w:hAnsi="Consolas"/>
          <w:sz w:val="18"/>
        </w:rPr>
        <w:t xml:space="preserve"> </w:t>
      </w:r>
    </w:p>
    <w:p>
      <w:pPr>
        <w:spacing w:before="0" w:after="0"/>
      </w:pPr>
      <w:r>
        <w:rPr>
          <w:rFonts w:ascii="Consolas" w:hAnsi="Consolas"/>
          <w:sz w:val="18"/>
        </w:rPr>
        <w:t>Output:</w:t>
      </w:r>
    </w:p>
    <w:p>
      <w:pPr>
        <w:spacing w:before="0" w:after="0"/>
      </w:pPr>
      <w:r>
        <w:rPr>
          <w:rFonts w:ascii="Consolas" w:hAnsi="Consolas"/>
          <w:sz w:val="18"/>
        </w:rPr>
        <w:t>- Order of visited vertices</w:t>
      </w:r>
    </w:p>
    <w:p>
      <w:pPr>
        <w:spacing w:before="0" w:after="0"/>
      </w:pPr>
      <w:r>
        <w:rPr>
          <w:rFonts w:ascii="Consolas" w:hAnsi="Consolas"/>
          <w:sz w:val="18"/>
        </w:rPr>
        <w:t>- Time and space complexity</w:t>
      </w:r>
    </w:p>
    <w:p>
      <w:pPr>
        <w:spacing w:before="0" w:after="0"/>
      </w:pPr>
      <w:r>
        <w:rPr>
          <w:rFonts w:ascii="Consolas" w:hAnsi="Consolas"/>
          <w:sz w:val="18"/>
        </w:rPr>
        <w:t xml:space="preserve"> </w:t>
      </w:r>
    </w:p>
    <w:p>
      <w:pPr>
        <w:spacing w:before="0" w:after="0"/>
      </w:pPr>
      <w:r>
        <w:rPr>
          <w:rFonts w:ascii="Consolas" w:hAnsi="Consolas"/>
          <w:sz w:val="18"/>
        </w:rPr>
        <w:t>Steps:</w:t>
      </w:r>
    </w:p>
    <w:p>
      <w:pPr>
        <w:spacing w:before="0" w:after="0"/>
      </w:pPr>
      <w:r>
        <w:rPr>
          <w:rFonts w:ascii="Consolas" w:hAnsi="Consolas"/>
          <w:sz w:val="18"/>
        </w:rPr>
        <w:t>1. Start</w:t>
      </w:r>
    </w:p>
    <w:p>
      <w:pPr>
        <w:spacing w:before="0" w:after="0"/>
      </w:pPr>
      <w:r>
        <w:rPr>
          <w:rFonts w:ascii="Consolas" w:hAnsi="Consolas"/>
          <w:sz w:val="18"/>
        </w:rPr>
        <w:t>2. Create an empty queue</w:t>
      </w:r>
    </w:p>
    <w:p>
      <w:pPr>
        <w:spacing w:before="0" w:after="0"/>
      </w:pPr>
      <w:r>
        <w:rPr>
          <w:rFonts w:ascii="Consolas" w:hAnsi="Consolas"/>
          <w:sz w:val="18"/>
        </w:rPr>
        <w:t>3. Create a visited array and mark all vertices as not visited</w:t>
      </w:r>
    </w:p>
    <w:p>
      <w:pPr>
        <w:spacing w:before="0" w:after="0"/>
      </w:pPr>
      <w:r>
        <w:rPr>
          <w:rFonts w:ascii="Consolas" w:hAnsi="Consolas"/>
          <w:sz w:val="18"/>
        </w:rPr>
        <w:t>4. Insert the start vertex into the queue</w:t>
      </w:r>
    </w:p>
    <w:p>
      <w:pPr>
        <w:spacing w:before="0" w:after="0"/>
      </w:pPr>
      <w:r>
        <w:rPr>
          <w:rFonts w:ascii="Consolas" w:hAnsi="Consolas"/>
          <w:sz w:val="18"/>
        </w:rPr>
        <w:t>5. Mark the start vertex as visited</w:t>
      </w:r>
    </w:p>
    <w:p>
      <w:pPr>
        <w:spacing w:before="0" w:after="0"/>
      </w:pPr>
      <w:r>
        <w:rPr>
          <w:rFonts w:ascii="Consolas" w:hAnsi="Consolas"/>
          <w:sz w:val="18"/>
        </w:rPr>
        <w:t>6. Repeat steps 7 to 10 while queue is not empty</w:t>
      </w:r>
    </w:p>
    <w:p>
      <w:pPr>
        <w:spacing w:before="0" w:after="0"/>
      </w:pPr>
      <w:r>
        <w:rPr>
          <w:rFonts w:ascii="Consolas" w:hAnsi="Consolas"/>
          <w:sz w:val="18"/>
        </w:rPr>
        <w:t>7.    Remove one vertex from the front of the queue (call it node)</w:t>
      </w:r>
    </w:p>
    <w:p>
      <w:pPr>
        <w:spacing w:before="0" w:after="0"/>
      </w:pPr>
      <w:r>
        <w:rPr>
          <w:rFonts w:ascii="Consolas" w:hAnsi="Consolas"/>
          <w:sz w:val="18"/>
        </w:rPr>
        <w:t>8.    Print node</w:t>
      </w:r>
    </w:p>
    <w:p>
      <w:pPr>
        <w:spacing w:before="0" w:after="0"/>
      </w:pPr>
      <w:r>
        <w:rPr>
          <w:rFonts w:ascii="Consolas" w:hAnsi="Consolas"/>
          <w:sz w:val="18"/>
        </w:rPr>
        <w:t>9.    For every neighbour of node</w:t>
      </w:r>
    </w:p>
    <w:p>
      <w:pPr>
        <w:spacing w:before="0" w:after="0"/>
      </w:pPr>
      <w:r>
        <w:rPr>
          <w:rFonts w:ascii="Consolas" w:hAnsi="Consolas"/>
          <w:sz w:val="18"/>
        </w:rPr>
        <w:t>10.      If neighbour is not visited then</w:t>
      </w:r>
    </w:p>
    <w:p>
      <w:pPr>
        <w:spacing w:before="0" w:after="0"/>
      </w:pPr>
      <w:r>
        <w:rPr>
          <w:rFonts w:ascii="Consolas" w:hAnsi="Consolas"/>
          <w:sz w:val="18"/>
        </w:rPr>
        <w:t xml:space="preserve">            Insert neighbour into the queue</w:t>
      </w:r>
    </w:p>
    <w:p>
      <w:pPr>
        <w:spacing w:before="0" w:after="0"/>
      </w:pPr>
      <w:r>
        <w:rPr>
          <w:rFonts w:ascii="Consolas" w:hAnsi="Consolas"/>
          <w:sz w:val="18"/>
        </w:rPr>
        <w:t xml:space="preserve">            Mark neighbour as visited</w:t>
      </w:r>
    </w:p>
    <w:p>
      <w:pPr>
        <w:spacing w:before="0" w:after="0"/>
      </w:pPr>
      <w:r>
        <w:rPr>
          <w:rFonts w:ascii="Consolas" w:hAnsi="Consolas"/>
          <w:sz w:val="18"/>
        </w:rPr>
        <w:t>11. Stop</w:t>
      </w:r>
    </w:p>
    <w:p>
      <w:pPr>
        <w:spacing w:before="0" w:after="0"/>
      </w:pPr>
      <w:r>
        <w:rPr>
          <w:rFonts w:ascii="Consolas" w:hAnsi="Consolas"/>
          <w:sz w:val="18"/>
        </w:rPr>
        <w:t xml:space="preserve"> </w:t>
      </w:r>
    </w:p>
    <w:p>
      <w:pPr>
        <w:spacing w:before="0" w:after="0"/>
      </w:pPr>
      <w:r>
        <w:rPr>
          <w:rFonts w:ascii="Consolas" w:hAnsi="Consolas"/>
          <w:sz w:val="18"/>
        </w:rPr>
        <w:t>Idea:</w:t>
      </w:r>
    </w:p>
    <w:p>
      <w:pPr>
        <w:spacing w:before="0" w:after="0"/>
      </w:pPr>
      <w:r>
        <w:rPr>
          <w:rFonts w:ascii="Consolas" w:hAnsi="Consolas"/>
          <w:sz w:val="18"/>
        </w:rPr>
        <w:t>BFS uses a queue.</w:t>
      </w:r>
    </w:p>
    <w:p>
      <w:pPr>
        <w:spacing w:before="0" w:after="0"/>
      </w:pPr>
      <w:r>
        <w:rPr>
          <w:rFonts w:ascii="Consolas" w:hAnsi="Consolas"/>
          <w:sz w:val="18"/>
        </w:rPr>
        <w:t>It first visits all neighbours of the current node,</w:t>
      </w:r>
    </w:p>
    <w:p>
      <w:pPr>
        <w:spacing w:before="0" w:after="0"/>
      </w:pPr>
      <w:r>
        <w:rPr>
          <w:rFonts w:ascii="Consolas" w:hAnsi="Consolas"/>
          <w:sz w:val="18"/>
        </w:rPr>
        <w:t>then their neighbours, and so on (level by level).</w:t>
      </w:r>
    </w:p>
    <w:p>
      <w:pPr>
        <w:spacing w:before="0" w:after="0"/>
      </w:pPr>
      <w:r>
        <w:rPr>
          <w:rFonts w:ascii="Consolas" w:hAnsi="Consolas"/>
          <w:sz w:val="18"/>
        </w:rPr>
        <w:t xml:space="preserve"> </w:t>
      </w:r>
    </w:p>
    <w:p>
      <w:pPr>
        <w:spacing w:before="0" w:after="0"/>
      </w:pPr>
      <w:r>
        <w:rPr>
          <w:rFonts w:ascii="Consolas" w:hAnsi="Consolas"/>
          <w:sz w:val="18"/>
        </w:rPr>
        <w:t>Example Graph:</w:t>
      </w:r>
    </w:p>
    <w:p>
      <w:pPr>
        <w:spacing w:before="0" w:after="0"/>
      </w:pPr>
      <w:r>
        <w:rPr>
          <w:rFonts w:ascii="Consolas" w:hAnsi="Consolas"/>
          <w:sz w:val="18"/>
        </w:rPr>
        <w:t xml:space="preserve">    A -- B -- D</w:t>
      </w:r>
    </w:p>
    <w:p>
      <w:pPr>
        <w:spacing w:before="0" w:after="0"/>
      </w:pPr>
      <w:r>
        <w:rPr>
          <w:rFonts w:ascii="Consolas" w:hAnsi="Consolas"/>
          <w:sz w:val="18"/>
        </w:rPr>
        <w:t xml:space="preserve">    |    |</w:t>
      </w:r>
    </w:p>
    <w:p>
      <w:pPr>
        <w:spacing w:before="0" w:after="0"/>
      </w:pPr>
      <w:r>
        <w:rPr>
          <w:rFonts w:ascii="Consolas" w:hAnsi="Consolas"/>
          <w:sz w:val="18"/>
        </w:rPr>
        <w:t xml:space="preserve">    C    E</w:t>
      </w:r>
    </w:p>
    <w:p>
      <w:pPr>
        <w:spacing w:before="0" w:after="0"/>
      </w:pPr>
      <w:r>
        <w:rPr>
          <w:rFonts w:ascii="Consolas" w:hAnsi="Consolas"/>
          <w:sz w:val="18"/>
        </w:rPr>
        <w:t xml:space="preserve">    |    |</w:t>
      </w:r>
    </w:p>
    <w:p>
      <w:pPr>
        <w:spacing w:before="0" w:after="0"/>
      </w:pPr>
      <w:r>
        <w:rPr>
          <w:rFonts w:ascii="Consolas" w:hAnsi="Consolas"/>
          <w:sz w:val="18"/>
        </w:rPr>
        <w:t xml:space="preserve">    F ----</w:t>
      </w:r>
    </w:p>
    <w:p>
      <w:pPr>
        <w:spacing w:before="0" w:after="0"/>
      </w:pPr>
      <w:r>
        <w:rPr>
          <w:rFonts w:ascii="Consolas" w:hAnsi="Consolas"/>
          <w:sz w:val="18"/>
        </w:rPr>
        <w:t xml:space="preserve"> </w:t>
      </w:r>
    </w:p>
    <w:p>
      <w:pPr>
        <w:spacing w:before="0" w:after="0"/>
      </w:pPr>
      <w:r>
        <w:rPr>
          <w:rFonts w:ascii="Consolas" w:hAnsi="Consolas"/>
          <w:sz w:val="18"/>
        </w:rPr>
        <w:t>Start from A</w:t>
      </w:r>
    </w:p>
    <w:p>
      <w:pPr>
        <w:spacing w:before="0" w:after="0"/>
      </w:pPr>
      <w:r>
        <w:rPr>
          <w:rFonts w:ascii="Consolas" w:hAnsi="Consolas"/>
          <w:sz w:val="18"/>
        </w:rPr>
        <w:t>BFS order: A B C D E F</w:t>
      </w:r>
    </w:p>
    <w:p>
      <w:pPr>
        <w:spacing w:before="0" w:after="0"/>
      </w:pPr>
      <w:r>
        <w:rPr>
          <w:rFonts w:ascii="Consolas" w:hAnsi="Consolas"/>
          <w:sz w:val="18"/>
        </w:rPr>
        <w:t xml:space="preserve"> </w:t>
      </w:r>
    </w:p>
    <w:p>
      <w:pPr>
        <w:spacing w:before="0" w:after="0"/>
      </w:pPr>
      <w:r>
        <w:rPr>
          <w:rFonts w:ascii="Consolas" w:hAnsi="Consolas"/>
          <w:sz w:val="18"/>
        </w:rPr>
        <w:t>Time Complexity: O(V + E)</w:t>
      </w:r>
    </w:p>
    <w:p>
      <w:pPr>
        <w:spacing w:before="0" w:after="0"/>
      </w:pPr>
      <w:r>
        <w:rPr>
          <w:rFonts w:ascii="Consolas" w:hAnsi="Consolas"/>
          <w:sz w:val="18"/>
        </w:rPr>
        <w:t>Space Complexity: O(V)</w:t>
      </w:r>
    </w:p>
    <w:p>
      <w:pPr>
        <w:spacing w:before="0" w:after="0"/>
      </w:pPr>
      <w:r>
        <w:rPr>
          <w:rFonts w:ascii="Consolas" w:hAnsi="Consolas"/>
          <w:sz w:val="18"/>
        </w:rPr>
        <w:t xml:space="preserve"> </w:t>
      </w:r>
    </w:p>
    <w:p>
      <w:pPr>
        <w:spacing w:before="0" w:after="0"/>
      </w:pPr>
      <w:r>
        <w:rPr>
          <w:rFonts w:ascii="Consolas" w:hAnsi="Consolas"/>
          <w:sz w:val="18"/>
        </w:rPr>
        <w:t>Where V = number of vertices, E = number of edges</w:t>
      </w:r>
    </w:p>
    <w:p>
      <w:pPr>
        <w:pStyle w:val="Heading2"/>
      </w:pPr>
      <w:r>
        <w:t>2. Program Code (C Language)</w:t>
      </w:r>
    </w:p>
    <w:p>
      <w:r>
        <w:t>File: Code/bfs.c</w:t>
      </w:r>
    </w:p>
    <w:p>
      <w:pPr>
        <w:spacing w:before="0" w:after="0"/>
      </w:pPr>
      <w:r>
        <w:rPr>
          <w:rFonts w:ascii="Consolas" w:hAnsi="Consolas"/>
          <w:sz w:val="18"/>
        </w:rPr>
        <w:t>#include &lt;stdio.h&gt;</w:t>
      </w:r>
    </w:p>
    <w:p>
      <w:pPr>
        <w:spacing w:before="0" w:after="0"/>
      </w:pPr>
      <w:r>
        <w:rPr>
          <w:rFonts w:ascii="Consolas" w:hAnsi="Consolas"/>
          <w:sz w:val="18"/>
        </w:rPr>
        <w:t xml:space="preserve"> </w:t>
      </w:r>
    </w:p>
    <w:p>
      <w:pPr>
        <w:spacing w:before="0" w:after="0"/>
      </w:pPr>
      <w:r>
        <w:rPr>
          <w:rFonts w:ascii="Consolas" w:hAnsi="Consolas"/>
          <w:sz w:val="18"/>
        </w:rPr>
        <w:t>#define MAX 20</w:t>
      </w:r>
    </w:p>
    <w:p>
      <w:pPr>
        <w:spacing w:before="0" w:after="0"/>
      </w:pPr>
      <w:r>
        <w:rPr>
          <w:rFonts w:ascii="Consolas" w:hAnsi="Consolas"/>
          <w:sz w:val="18"/>
        </w:rPr>
        <w:t xml:space="preserve"> </w:t>
      </w:r>
    </w:p>
    <w:p>
      <w:pPr>
        <w:spacing w:before="0" w:after="0"/>
      </w:pPr>
      <w:r>
        <w:rPr>
          <w:rFonts w:ascii="Consolas" w:hAnsi="Consolas"/>
          <w:sz w:val="18"/>
        </w:rPr>
        <w:t>/*</w:t>
      </w:r>
    </w:p>
    <w:p>
      <w:pPr>
        <w:spacing w:before="0" w:after="0"/>
      </w:pPr>
      <w:r>
        <w:rPr>
          <w:rFonts w:ascii="Consolas" w:hAnsi="Consolas"/>
          <w:sz w:val="18"/>
        </w:rPr>
        <w:t xml:space="preserve">   BFS - Breadth First Search</w:t>
      </w:r>
    </w:p>
    <w:p>
      <w:pPr>
        <w:spacing w:before="0" w:after="0"/>
      </w:pPr>
      <w:r>
        <w:rPr>
          <w:rFonts w:ascii="Consolas" w:hAnsi="Consolas"/>
          <w:sz w:val="18"/>
        </w:rPr>
        <w:t xml:space="preserve">   Visit vertices level by level using a queue</w:t>
      </w:r>
    </w:p>
    <w:p>
      <w:pPr>
        <w:spacing w:before="0" w:after="0"/>
      </w:pPr>
      <w:r>
        <w:rPr>
          <w:rFonts w:ascii="Consolas" w:hAnsi="Consolas"/>
          <w:sz w:val="18"/>
        </w:rPr>
        <w:t xml:space="preserve">   Graph vertices: 0=A, 1=B, 2=C, 3=D, 4=E, 5=F</w:t>
      </w:r>
    </w:p>
    <w:p>
      <w:pPr>
        <w:spacing w:before="0" w:after="0"/>
      </w:pPr>
      <w:r>
        <w:rPr>
          <w:rFonts w:ascii="Consolas" w:hAnsi="Consolas"/>
          <w:sz w:val="18"/>
        </w:rPr>
        <w:t>*/</w:t>
      </w:r>
    </w:p>
    <w:p>
      <w:pPr>
        <w:spacing w:before="0" w:after="0"/>
      </w:pPr>
      <w:r>
        <w:rPr>
          <w:rFonts w:ascii="Consolas" w:hAnsi="Consolas"/>
          <w:sz w:val="18"/>
        </w:rPr>
        <w:t xml:space="preserve"> </w:t>
      </w:r>
    </w:p>
    <w:p>
      <w:pPr>
        <w:spacing w:before="0" w:after="0"/>
      </w:pPr>
      <w:r>
        <w:rPr>
          <w:rFonts w:ascii="Consolas" w:hAnsi="Consolas"/>
          <w:sz w:val="18"/>
        </w:rPr>
        <w:t>int main()</w:t>
      </w:r>
    </w:p>
    <w:p>
      <w:pPr>
        <w:spacing w:before="0" w:after="0"/>
      </w:pPr>
      <w:r>
        <w:rPr>
          <w:rFonts w:ascii="Consolas" w:hAnsi="Consolas"/>
          <w:sz w:val="18"/>
        </w:rPr>
        <w:t>{</w:t>
      </w:r>
    </w:p>
    <w:p>
      <w:pPr>
        <w:spacing w:before="0" w:after="0"/>
      </w:pPr>
      <w:r>
        <w:rPr>
          <w:rFonts w:ascii="Consolas" w:hAnsi="Consolas"/>
          <w:sz w:val="18"/>
        </w:rPr>
        <w:t xml:space="preserve">    // adjacency list for the graph</w:t>
      </w:r>
    </w:p>
    <w:p>
      <w:pPr>
        <w:spacing w:before="0" w:after="0"/>
      </w:pPr>
      <w:r>
        <w:rPr>
          <w:rFonts w:ascii="Consolas" w:hAnsi="Consolas"/>
          <w:sz w:val="18"/>
        </w:rPr>
        <w:t xml:space="preserve">    // A-B, A-C, B-D, B-E, C-F, E-F</w:t>
      </w:r>
    </w:p>
    <w:p>
      <w:pPr>
        <w:spacing w:before="0" w:after="0"/>
      </w:pPr>
      <w:r>
        <w:rPr>
          <w:rFonts w:ascii="Consolas" w:hAnsi="Consolas"/>
          <w:sz w:val="18"/>
        </w:rPr>
        <w:t xml:space="preserve">    int graph[6][6] = {</w:t>
      </w:r>
    </w:p>
    <w:p>
      <w:pPr>
        <w:spacing w:before="0" w:after="0"/>
      </w:pPr>
      <w:r>
        <w:rPr>
          <w:rFonts w:ascii="Consolas" w:hAnsi="Consolas"/>
          <w:sz w:val="18"/>
        </w:rPr>
        <w:t xml:space="preserve">        {0, 1, 1, 0, 0, 0}, // A connected to B, C</w:t>
      </w:r>
    </w:p>
    <w:p>
      <w:pPr>
        <w:spacing w:before="0" w:after="0"/>
      </w:pPr>
      <w:r>
        <w:rPr>
          <w:rFonts w:ascii="Consolas" w:hAnsi="Consolas"/>
          <w:sz w:val="18"/>
        </w:rPr>
        <w:t xml:space="preserve">        {1, 0, 0, 1, 1, 0}, // B connected to A, D, E</w:t>
      </w:r>
    </w:p>
    <w:p>
      <w:pPr>
        <w:spacing w:before="0" w:after="0"/>
      </w:pPr>
      <w:r>
        <w:rPr>
          <w:rFonts w:ascii="Consolas" w:hAnsi="Consolas"/>
          <w:sz w:val="18"/>
        </w:rPr>
        <w:t xml:space="preserve">        {1, 0, 0, 0, 0, 1}, // C connected to A, F</w:t>
      </w:r>
    </w:p>
    <w:p>
      <w:pPr>
        <w:spacing w:before="0" w:after="0"/>
      </w:pPr>
      <w:r>
        <w:rPr>
          <w:rFonts w:ascii="Consolas" w:hAnsi="Consolas"/>
          <w:sz w:val="18"/>
        </w:rPr>
        <w:t xml:space="preserve">        {0, 1, 0, 0, 0, 0}, // D connected to B</w:t>
      </w:r>
    </w:p>
    <w:p>
      <w:pPr>
        <w:spacing w:before="0" w:after="0"/>
      </w:pPr>
      <w:r>
        <w:rPr>
          <w:rFonts w:ascii="Consolas" w:hAnsi="Consolas"/>
          <w:sz w:val="18"/>
        </w:rPr>
        <w:t xml:space="preserve">        {0, 1, 0, 0, 0, 1}, // E connected to B, F</w:t>
      </w:r>
    </w:p>
    <w:p>
      <w:pPr>
        <w:spacing w:before="0" w:after="0"/>
      </w:pPr>
      <w:r>
        <w:rPr>
          <w:rFonts w:ascii="Consolas" w:hAnsi="Consolas"/>
          <w:sz w:val="18"/>
        </w:rPr>
        <w:t xml:space="preserve">        {0, 0, 1, 0, 1, 0}  // F connected to C, E</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char name[] = {'A', 'B', 'C', 'D', 'E', 'F'};</w:t>
      </w:r>
    </w:p>
    <w:p>
      <w:pPr>
        <w:spacing w:before="0" w:after="0"/>
      </w:pPr>
      <w:r>
        <w:rPr>
          <w:rFonts w:ascii="Consolas" w:hAnsi="Consolas"/>
          <w:sz w:val="18"/>
        </w:rPr>
        <w:t xml:space="preserve">    int visited[6] = {0, 0, 0, 0, 0, 0};</w:t>
      </w:r>
    </w:p>
    <w:p>
      <w:pPr>
        <w:spacing w:before="0" w:after="0"/>
      </w:pPr>
      <w:r>
        <w:rPr>
          <w:rFonts w:ascii="Consolas" w:hAnsi="Consolas"/>
          <w:sz w:val="18"/>
        </w:rPr>
        <w:t xml:space="preserve"> </w:t>
      </w:r>
    </w:p>
    <w:p>
      <w:pPr>
        <w:spacing w:before="0" w:after="0"/>
      </w:pPr>
      <w:r>
        <w:rPr>
          <w:rFonts w:ascii="Consolas" w:hAnsi="Consolas"/>
          <w:sz w:val="18"/>
        </w:rPr>
        <w:t xml:space="preserve">    int queue[MAX];</w:t>
      </w:r>
    </w:p>
    <w:p>
      <w:pPr>
        <w:spacing w:before="0" w:after="0"/>
      </w:pPr>
      <w:r>
        <w:rPr>
          <w:rFonts w:ascii="Consolas" w:hAnsi="Consolas"/>
          <w:sz w:val="18"/>
        </w:rPr>
        <w:t xml:space="preserve">    int front = 0, rear = 0;</w:t>
      </w:r>
    </w:p>
    <w:p>
      <w:pPr>
        <w:spacing w:before="0" w:after="0"/>
      </w:pPr>
      <w:r>
        <w:rPr>
          <w:rFonts w:ascii="Consolas" w:hAnsi="Consolas"/>
          <w:sz w:val="18"/>
        </w:rPr>
        <w:t xml:space="preserve">    int start = 0;   // start from A</w:t>
      </w:r>
    </w:p>
    <w:p>
      <w:pPr>
        <w:spacing w:before="0" w:after="0"/>
      </w:pPr>
      <w:r>
        <w:rPr>
          <w:rFonts w:ascii="Consolas" w:hAnsi="Consolas"/>
          <w:sz w:val="18"/>
        </w:rPr>
        <w:t xml:space="preserve">    int node, next;</w:t>
      </w:r>
    </w:p>
    <w:p>
      <w:pPr>
        <w:spacing w:before="0" w:after="0"/>
      </w:pPr>
      <w:r>
        <w:rPr>
          <w:rFonts w:ascii="Consolas" w:hAnsi="Consolas"/>
          <w:sz w:val="18"/>
        </w:rPr>
        <w:t xml:space="preserve"> </w:t>
      </w:r>
    </w:p>
    <w:p>
      <w:pPr>
        <w:spacing w:before="0" w:after="0"/>
      </w:pPr>
      <w:r>
        <w:rPr>
          <w:rFonts w:ascii="Consolas" w:hAnsi="Consolas"/>
          <w:sz w:val="18"/>
        </w:rPr>
        <w:t xml:space="preserve">    printf("BFS Traversal:\n");</w:t>
      </w:r>
    </w:p>
    <w:p>
      <w:pPr>
        <w:spacing w:before="0" w:after="0"/>
      </w:pPr>
      <w:r>
        <w:rPr>
          <w:rFonts w:ascii="Consolas" w:hAnsi="Consolas"/>
          <w:sz w:val="18"/>
        </w:rPr>
        <w:t xml:space="preserve"> </w:t>
      </w:r>
    </w:p>
    <w:p>
      <w:pPr>
        <w:spacing w:before="0" w:after="0"/>
      </w:pPr>
      <w:r>
        <w:rPr>
          <w:rFonts w:ascii="Consolas" w:hAnsi="Consolas"/>
          <w:sz w:val="18"/>
        </w:rPr>
        <w:t xml:space="preserve">    // put start node in queue and mark visited</w:t>
      </w:r>
    </w:p>
    <w:p>
      <w:pPr>
        <w:spacing w:before="0" w:after="0"/>
      </w:pPr>
      <w:r>
        <w:rPr>
          <w:rFonts w:ascii="Consolas" w:hAnsi="Consolas"/>
          <w:sz w:val="18"/>
        </w:rPr>
        <w:t xml:space="preserve">    queue[rear++] = start;</w:t>
      </w:r>
    </w:p>
    <w:p>
      <w:pPr>
        <w:spacing w:before="0" w:after="0"/>
      </w:pPr>
      <w:r>
        <w:rPr>
          <w:rFonts w:ascii="Consolas" w:hAnsi="Consolas"/>
          <w:sz w:val="18"/>
        </w:rPr>
        <w:t xml:space="preserve">    visited[start] = 1;</w:t>
      </w:r>
    </w:p>
    <w:p>
      <w:pPr>
        <w:spacing w:before="0" w:after="0"/>
      </w:pPr>
      <w:r>
        <w:rPr>
          <w:rFonts w:ascii="Consolas" w:hAnsi="Consolas"/>
          <w:sz w:val="18"/>
        </w:rPr>
        <w:t xml:space="preserve"> </w:t>
      </w:r>
    </w:p>
    <w:p>
      <w:pPr>
        <w:spacing w:before="0" w:after="0"/>
      </w:pPr>
      <w:r>
        <w:rPr>
          <w:rFonts w:ascii="Consolas" w:hAnsi="Consolas"/>
          <w:sz w:val="18"/>
        </w:rPr>
        <w:t xml:space="preserve">    while (front &lt; rear)</w:t>
      </w:r>
    </w:p>
    <w:p>
      <w:pPr>
        <w:spacing w:before="0" w:after="0"/>
      </w:pPr>
      <w:r>
        <w:rPr>
          <w:rFonts w:ascii="Consolas" w:hAnsi="Consolas"/>
          <w:sz w:val="18"/>
        </w:rPr>
        <w:t xml:space="preserve">    {</w:t>
      </w:r>
    </w:p>
    <w:p>
      <w:pPr>
        <w:spacing w:before="0" w:after="0"/>
      </w:pPr>
      <w:r>
        <w:rPr>
          <w:rFonts w:ascii="Consolas" w:hAnsi="Consolas"/>
          <w:sz w:val="18"/>
        </w:rPr>
        <w:t xml:space="preserve">        // take one node from front of queue</w:t>
      </w:r>
    </w:p>
    <w:p>
      <w:pPr>
        <w:spacing w:before="0" w:after="0"/>
      </w:pPr>
      <w:r>
        <w:rPr>
          <w:rFonts w:ascii="Consolas" w:hAnsi="Consolas"/>
          <w:sz w:val="18"/>
        </w:rPr>
        <w:t xml:space="preserve">        node = queue[front++];</w:t>
      </w:r>
    </w:p>
    <w:p>
      <w:pPr>
        <w:spacing w:before="0" w:after="0"/>
      </w:pPr>
      <w:r>
        <w:rPr>
          <w:rFonts w:ascii="Consolas" w:hAnsi="Consolas"/>
          <w:sz w:val="18"/>
        </w:rPr>
        <w:t xml:space="preserve">        printf("%c ", name[node]);</w:t>
      </w:r>
    </w:p>
    <w:p>
      <w:pPr>
        <w:spacing w:before="0" w:after="0"/>
      </w:pPr>
      <w:r>
        <w:rPr>
          <w:rFonts w:ascii="Consolas" w:hAnsi="Consolas"/>
          <w:sz w:val="18"/>
        </w:rPr>
        <w:t xml:space="preserve"> </w:t>
      </w:r>
    </w:p>
    <w:p>
      <w:pPr>
        <w:spacing w:before="0" w:after="0"/>
      </w:pPr>
      <w:r>
        <w:rPr>
          <w:rFonts w:ascii="Consolas" w:hAnsi="Consolas"/>
          <w:sz w:val="18"/>
        </w:rPr>
        <w:t xml:space="preserve">        // add all unvisited neighbours to queue</w:t>
      </w:r>
    </w:p>
    <w:p>
      <w:pPr>
        <w:spacing w:before="0" w:after="0"/>
      </w:pPr>
      <w:r>
        <w:rPr>
          <w:rFonts w:ascii="Consolas" w:hAnsi="Consolas"/>
          <w:sz w:val="18"/>
        </w:rPr>
        <w:t xml:space="preserve">        for (next = 0; next &lt; 6; next++)</w:t>
      </w:r>
    </w:p>
    <w:p>
      <w:pPr>
        <w:spacing w:before="0" w:after="0"/>
      </w:pPr>
      <w:r>
        <w:rPr>
          <w:rFonts w:ascii="Consolas" w:hAnsi="Consolas"/>
          <w:sz w:val="18"/>
        </w:rPr>
        <w:t xml:space="preserve">        {</w:t>
      </w:r>
    </w:p>
    <w:p>
      <w:pPr>
        <w:spacing w:before="0" w:after="0"/>
      </w:pPr>
      <w:r>
        <w:rPr>
          <w:rFonts w:ascii="Consolas" w:hAnsi="Consolas"/>
          <w:sz w:val="18"/>
        </w:rPr>
        <w:t xml:space="preserve">            if (graph[node][next] == 1 &amp;&amp; visited[next] == 0)</w:t>
      </w:r>
    </w:p>
    <w:p>
      <w:pPr>
        <w:spacing w:before="0" w:after="0"/>
      </w:pPr>
      <w:r>
        <w:rPr>
          <w:rFonts w:ascii="Consolas" w:hAnsi="Consolas"/>
          <w:sz w:val="18"/>
        </w:rPr>
        <w:t xml:space="preserve">            {</w:t>
      </w:r>
    </w:p>
    <w:p>
      <w:pPr>
        <w:spacing w:before="0" w:after="0"/>
      </w:pPr>
      <w:r>
        <w:rPr>
          <w:rFonts w:ascii="Consolas" w:hAnsi="Consolas"/>
          <w:sz w:val="18"/>
        </w:rPr>
        <w:t xml:space="preserve">                queue[rear++] = next;</w:t>
      </w:r>
    </w:p>
    <w:p>
      <w:pPr>
        <w:spacing w:before="0" w:after="0"/>
      </w:pPr>
      <w:r>
        <w:rPr>
          <w:rFonts w:ascii="Consolas" w:hAnsi="Consolas"/>
          <w:sz w:val="18"/>
        </w:rPr>
        <w:t xml:space="preserve">                visited[next] = 1;</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printf("\n");</w:t>
      </w:r>
    </w:p>
    <w:p>
      <w:pPr>
        <w:spacing w:before="0" w:after="0"/>
      </w:pPr>
      <w:r>
        <w:rPr>
          <w:rFonts w:ascii="Consolas" w:hAnsi="Consolas"/>
          <w:sz w:val="18"/>
        </w:rPr>
        <w:t xml:space="preserve">    printf("Time Complexity: O(V + E)\n");</w:t>
      </w:r>
    </w:p>
    <w:p>
      <w:pPr>
        <w:spacing w:before="0" w:after="0"/>
      </w:pPr>
      <w:r>
        <w:rPr>
          <w:rFonts w:ascii="Consolas" w:hAnsi="Consolas"/>
          <w:sz w:val="18"/>
        </w:rPr>
        <w:t xml:space="preserve">    printf("Space Complexity: O(V)\n");</w:t>
      </w:r>
    </w:p>
    <w:p>
      <w:pPr>
        <w:spacing w:before="0" w:after="0"/>
      </w:pPr>
      <w:r>
        <w:rPr>
          <w:rFonts w:ascii="Consolas" w:hAnsi="Consolas"/>
          <w:sz w:val="18"/>
        </w:rPr>
        <w:t xml:space="preserve"> </w:t>
      </w:r>
    </w:p>
    <w:p>
      <w:pPr>
        <w:spacing w:before="0" w:after="0"/>
      </w:pPr>
      <w:r>
        <w:rPr>
          <w:rFonts w:ascii="Consolas" w:hAnsi="Consolas"/>
          <w:sz w:val="18"/>
        </w:rPr>
        <w:t xml:space="preserve">    return 0;</w:t>
      </w:r>
    </w:p>
    <w:p>
      <w:pPr>
        <w:spacing w:before="0" w:after="0"/>
      </w:pPr>
      <w:r>
        <w:rPr>
          <w:rFonts w:ascii="Consolas" w:hAnsi="Consolas"/>
          <w:sz w:val="18"/>
        </w:rPr>
        <w:t>}</w:t>
      </w:r>
    </w:p>
    <w:p>
      <w:pPr>
        <w:pStyle w:val="Heading2"/>
      </w:pPr>
      <w:r>
        <w:t>3. Output</w:t>
      </w:r>
    </w:p>
    <w:p>
      <w:r>
        <w:t>Sample program output:</w:t>
      </w:r>
    </w:p>
    <w:p>
      <w:r>
        <w:drawing>
          <wp:inline xmlns:a="http://schemas.openxmlformats.org/drawingml/2006/main" xmlns:pic="http://schemas.openxmlformats.org/drawingml/2006/picture">
            <wp:extent cx="5303520" cy="1510350"/>
            <wp:docPr id="1" name="Picture 1"/>
            <wp:cNvGraphicFramePr>
              <a:graphicFrameLocks noChangeAspect="1"/>
            </wp:cNvGraphicFramePr>
            <a:graphic>
              <a:graphicData uri="http://schemas.openxmlformats.org/drawingml/2006/picture">
                <pic:pic>
                  <pic:nvPicPr>
                    <pic:cNvPr id="0" name="bfs_output.png"/>
                    <pic:cNvPicPr/>
                  </pic:nvPicPr>
                  <pic:blipFill>
                    <a:blip r:embed="rId9"/>
                    <a:stretch>
                      <a:fillRect/>
                    </a:stretch>
                  </pic:blipFill>
                  <pic:spPr>
                    <a:xfrm>
                      <a:off x="0" y="0"/>
                      <a:ext cx="5303520" cy="1510350"/>
                    </a:xfrm>
                    <a:prstGeom prst="rect"/>
                  </pic:spPr>
                </pic:pic>
              </a:graphicData>
            </a:graphic>
          </wp:inline>
        </w:drawing>
      </w:r>
    </w:p>
    <w:p>
      <w:r>
        <w:br w:type="page"/>
      </w:r>
    </w:p>
    <w:p>
      <w:pPr>
        <w:pStyle w:val="Heading1"/>
      </w:pPr>
      <w:r>
        <w:t>DFS (Depth First Search)</w:t>
      </w:r>
    </w:p>
    <w:p>
      <w:pPr>
        <w:pStyle w:val="Heading2"/>
      </w:pPr>
      <w:r>
        <w:t>1. Algorithm</w:t>
      </w:r>
    </w:p>
    <w:p>
      <w:pPr>
        <w:spacing w:before="0" w:after="0"/>
      </w:pPr>
      <w:r>
        <w:rPr>
          <w:rFonts w:ascii="Consolas" w:hAnsi="Consolas"/>
          <w:sz w:val="18"/>
        </w:rPr>
        <w:t>Algorithm: DFS (Depth First Search)</w:t>
      </w:r>
    </w:p>
    <w:p>
      <w:pPr>
        <w:spacing w:before="0" w:after="0"/>
      </w:pPr>
      <w:r>
        <w:rPr>
          <w:rFonts w:ascii="Consolas" w:hAnsi="Consolas"/>
          <w:sz w:val="18"/>
        </w:rPr>
        <w:t xml:space="preserve"> </w:t>
      </w:r>
    </w:p>
    <w:p>
      <w:pPr>
        <w:spacing w:before="0" w:after="0"/>
      </w:pPr>
      <w:r>
        <w:rPr>
          <w:rFonts w:ascii="Consolas" w:hAnsi="Consolas"/>
          <w:sz w:val="18"/>
        </w:rPr>
        <w:t>Aim:</w:t>
      </w:r>
    </w:p>
    <w:p>
      <w:pPr>
        <w:spacing w:before="0" w:after="0"/>
      </w:pPr>
      <w:r>
        <w:rPr>
          <w:rFonts w:ascii="Consolas" w:hAnsi="Consolas"/>
          <w:sz w:val="18"/>
        </w:rPr>
        <w:t>To visit all vertices of a graph by going as deep as possible along one path,</w:t>
      </w:r>
    </w:p>
    <w:p>
      <w:pPr>
        <w:spacing w:before="0" w:after="0"/>
      </w:pPr>
      <w:r>
        <w:rPr>
          <w:rFonts w:ascii="Consolas" w:hAnsi="Consolas"/>
          <w:sz w:val="18"/>
        </w:rPr>
        <w:t>then backtracking.</w:t>
      </w:r>
    </w:p>
    <w:p>
      <w:pPr>
        <w:spacing w:before="0" w:after="0"/>
      </w:pPr>
      <w:r>
        <w:rPr>
          <w:rFonts w:ascii="Consolas" w:hAnsi="Consolas"/>
          <w:sz w:val="18"/>
        </w:rPr>
        <w:t xml:space="preserve"> </w:t>
      </w:r>
    </w:p>
    <w:p>
      <w:pPr>
        <w:spacing w:before="0" w:after="0"/>
      </w:pPr>
      <w:r>
        <w:rPr>
          <w:rFonts w:ascii="Consolas" w:hAnsi="Consolas"/>
          <w:sz w:val="18"/>
        </w:rPr>
        <w:t>Input:</w:t>
      </w:r>
    </w:p>
    <w:p>
      <w:pPr>
        <w:spacing w:before="0" w:after="0"/>
      </w:pPr>
      <w:r>
        <w:rPr>
          <w:rFonts w:ascii="Consolas" w:hAnsi="Consolas"/>
          <w:sz w:val="18"/>
        </w:rPr>
        <w:t>- Graph (adjacency matrix / adjacency list)</w:t>
      </w:r>
    </w:p>
    <w:p>
      <w:pPr>
        <w:spacing w:before="0" w:after="0"/>
      </w:pPr>
      <w:r>
        <w:rPr>
          <w:rFonts w:ascii="Consolas" w:hAnsi="Consolas"/>
          <w:sz w:val="18"/>
        </w:rPr>
        <w:t>- Starting vertex</w:t>
      </w:r>
    </w:p>
    <w:p>
      <w:pPr>
        <w:spacing w:before="0" w:after="0"/>
      </w:pPr>
      <w:r>
        <w:rPr>
          <w:rFonts w:ascii="Consolas" w:hAnsi="Consolas"/>
          <w:sz w:val="18"/>
        </w:rPr>
        <w:t xml:space="preserve"> </w:t>
      </w:r>
    </w:p>
    <w:p>
      <w:pPr>
        <w:spacing w:before="0" w:after="0"/>
      </w:pPr>
      <w:r>
        <w:rPr>
          <w:rFonts w:ascii="Consolas" w:hAnsi="Consolas"/>
          <w:sz w:val="18"/>
        </w:rPr>
        <w:t>Output:</w:t>
      </w:r>
    </w:p>
    <w:p>
      <w:pPr>
        <w:spacing w:before="0" w:after="0"/>
      </w:pPr>
      <w:r>
        <w:rPr>
          <w:rFonts w:ascii="Consolas" w:hAnsi="Consolas"/>
          <w:sz w:val="18"/>
        </w:rPr>
        <w:t>- Order of visited vertices</w:t>
      </w:r>
    </w:p>
    <w:p>
      <w:pPr>
        <w:spacing w:before="0" w:after="0"/>
      </w:pPr>
      <w:r>
        <w:rPr>
          <w:rFonts w:ascii="Consolas" w:hAnsi="Consolas"/>
          <w:sz w:val="18"/>
        </w:rPr>
        <w:t>- Time and space complexity</w:t>
      </w:r>
    </w:p>
    <w:p>
      <w:pPr>
        <w:spacing w:before="0" w:after="0"/>
      </w:pPr>
      <w:r>
        <w:rPr>
          <w:rFonts w:ascii="Consolas" w:hAnsi="Consolas"/>
          <w:sz w:val="18"/>
        </w:rPr>
        <w:t xml:space="preserve"> </w:t>
      </w:r>
    </w:p>
    <w:p>
      <w:pPr>
        <w:spacing w:before="0" w:after="0"/>
      </w:pPr>
      <w:r>
        <w:rPr>
          <w:rFonts w:ascii="Consolas" w:hAnsi="Consolas"/>
          <w:sz w:val="18"/>
        </w:rPr>
        <w:t>Steps:</w:t>
      </w:r>
    </w:p>
    <w:p>
      <w:pPr>
        <w:spacing w:before="0" w:after="0"/>
      </w:pPr>
      <w:r>
        <w:rPr>
          <w:rFonts w:ascii="Consolas" w:hAnsi="Consolas"/>
          <w:sz w:val="18"/>
        </w:rPr>
        <w:t>1. Start</w:t>
      </w:r>
    </w:p>
    <w:p>
      <w:pPr>
        <w:spacing w:before="0" w:after="0"/>
      </w:pPr>
      <w:r>
        <w:rPr>
          <w:rFonts w:ascii="Consolas" w:hAnsi="Consolas"/>
          <w:sz w:val="18"/>
        </w:rPr>
        <w:t>2. Create a visited array and mark all vertices as not visited</w:t>
      </w:r>
    </w:p>
    <w:p>
      <w:pPr>
        <w:spacing w:before="0" w:after="0"/>
      </w:pPr>
      <w:r>
        <w:rPr>
          <w:rFonts w:ascii="Consolas" w:hAnsi="Consolas"/>
          <w:sz w:val="18"/>
        </w:rPr>
        <w:t>3. Call DFS(start)</w:t>
      </w:r>
    </w:p>
    <w:p>
      <w:pPr>
        <w:spacing w:before="0" w:after="0"/>
      </w:pPr>
      <w:r>
        <w:rPr>
          <w:rFonts w:ascii="Consolas" w:hAnsi="Consolas"/>
          <w:sz w:val="18"/>
        </w:rPr>
        <w:t>4. Stop</w:t>
      </w:r>
    </w:p>
    <w:p>
      <w:pPr>
        <w:spacing w:before="0" w:after="0"/>
      </w:pPr>
      <w:r>
        <w:rPr>
          <w:rFonts w:ascii="Consolas" w:hAnsi="Consolas"/>
          <w:sz w:val="18"/>
        </w:rPr>
        <w:t xml:space="preserve"> </w:t>
      </w:r>
    </w:p>
    <w:p>
      <w:pPr>
        <w:spacing w:before="0" w:after="0"/>
      </w:pPr>
      <w:r>
        <w:rPr>
          <w:rFonts w:ascii="Consolas" w:hAnsi="Consolas"/>
          <w:sz w:val="18"/>
        </w:rPr>
        <w:t>Procedure DFS(node):</w:t>
      </w:r>
    </w:p>
    <w:p>
      <w:pPr>
        <w:spacing w:before="0" w:after="0"/>
      </w:pPr>
      <w:r>
        <w:rPr>
          <w:rFonts w:ascii="Consolas" w:hAnsi="Consolas"/>
          <w:sz w:val="18"/>
        </w:rPr>
        <w:t>1. Print node</w:t>
      </w:r>
    </w:p>
    <w:p>
      <w:pPr>
        <w:spacing w:before="0" w:after="0"/>
      </w:pPr>
      <w:r>
        <w:rPr>
          <w:rFonts w:ascii="Consolas" w:hAnsi="Consolas"/>
          <w:sz w:val="18"/>
        </w:rPr>
        <w:t>2. Mark node as visited</w:t>
      </w:r>
    </w:p>
    <w:p>
      <w:pPr>
        <w:spacing w:before="0" w:after="0"/>
      </w:pPr>
      <w:r>
        <w:rPr>
          <w:rFonts w:ascii="Consolas" w:hAnsi="Consolas"/>
          <w:sz w:val="18"/>
        </w:rPr>
        <w:t>3. For every neighbour of node</w:t>
      </w:r>
    </w:p>
    <w:p>
      <w:pPr>
        <w:spacing w:before="0" w:after="0"/>
      </w:pPr>
      <w:r>
        <w:rPr>
          <w:rFonts w:ascii="Consolas" w:hAnsi="Consolas"/>
          <w:sz w:val="18"/>
        </w:rPr>
        <w:t>4.    If neighbour is not visited then</w:t>
      </w:r>
    </w:p>
    <w:p>
      <w:pPr>
        <w:spacing w:before="0" w:after="0"/>
      </w:pPr>
      <w:r>
        <w:rPr>
          <w:rFonts w:ascii="Consolas" w:hAnsi="Consolas"/>
          <w:sz w:val="18"/>
        </w:rPr>
        <w:t xml:space="preserve">         Call DFS(neighbour)</w:t>
      </w:r>
    </w:p>
    <w:p>
      <w:pPr>
        <w:spacing w:before="0" w:after="0"/>
      </w:pPr>
      <w:r>
        <w:rPr>
          <w:rFonts w:ascii="Consolas" w:hAnsi="Consolas"/>
          <w:sz w:val="18"/>
        </w:rPr>
        <w:t xml:space="preserve"> </w:t>
      </w:r>
    </w:p>
    <w:p>
      <w:pPr>
        <w:spacing w:before="0" w:after="0"/>
      </w:pPr>
      <w:r>
        <w:rPr>
          <w:rFonts w:ascii="Consolas" w:hAnsi="Consolas"/>
          <w:sz w:val="18"/>
        </w:rPr>
        <w:t>Idea:</w:t>
      </w:r>
    </w:p>
    <w:p>
      <w:pPr>
        <w:spacing w:before="0" w:after="0"/>
      </w:pPr>
      <w:r>
        <w:rPr>
          <w:rFonts w:ascii="Consolas" w:hAnsi="Consolas"/>
          <w:sz w:val="18"/>
        </w:rPr>
        <w:t>DFS uses recursion (or a stack).</w:t>
      </w:r>
    </w:p>
    <w:p>
      <w:pPr>
        <w:spacing w:before="0" w:after="0"/>
      </w:pPr>
      <w:r>
        <w:rPr>
          <w:rFonts w:ascii="Consolas" w:hAnsi="Consolas"/>
          <w:sz w:val="18"/>
        </w:rPr>
        <w:t>It goes deep on one path first, then comes back (backtracks)</w:t>
      </w:r>
    </w:p>
    <w:p>
      <w:pPr>
        <w:spacing w:before="0" w:after="0"/>
      </w:pPr>
      <w:r>
        <w:rPr>
          <w:rFonts w:ascii="Consolas" w:hAnsi="Consolas"/>
          <w:sz w:val="18"/>
        </w:rPr>
        <w:t>to explore the remaining paths.</w:t>
      </w:r>
    </w:p>
    <w:p>
      <w:pPr>
        <w:spacing w:before="0" w:after="0"/>
      </w:pPr>
      <w:r>
        <w:rPr>
          <w:rFonts w:ascii="Consolas" w:hAnsi="Consolas"/>
          <w:sz w:val="18"/>
        </w:rPr>
        <w:t xml:space="preserve"> </w:t>
      </w:r>
    </w:p>
    <w:p>
      <w:pPr>
        <w:spacing w:before="0" w:after="0"/>
      </w:pPr>
      <w:r>
        <w:rPr>
          <w:rFonts w:ascii="Consolas" w:hAnsi="Consolas"/>
          <w:sz w:val="18"/>
        </w:rPr>
        <w:t>Example Graph:</w:t>
      </w:r>
    </w:p>
    <w:p>
      <w:pPr>
        <w:spacing w:before="0" w:after="0"/>
      </w:pPr>
      <w:r>
        <w:rPr>
          <w:rFonts w:ascii="Consolas" w:hAnsi="Consolas"/>
          <w:sz w:val="18"/>
        </w:rPr>
        <w:t xml:space="preserve">    A -- B -- D</w:t>
      </w:r>
    </w:p>
    <w:p>
      <w:pPr>
        <w:spacing w:before="0" w:after="0"/>
      </w:pPr>
      <w:r>
        <w:rPr>
          <w:rFonts w:ascii="Consolas" w:hAnsi="Consolas"/>
          <w:sz w:val="18"/>
        </w:rPr>
        <w:t xml:space="preserve">    |    |</w:t>
      </w:r>
    </w:p>
    <w:p>
      <w:pPr>
        <w:spacing w:before="0" w:after="0"/>
      </w:pPr>
      <w:r>
        <w:rPr>
          <w:rFonts w:ascii="Consolas" w:hAnsi="Consolas"/>
          <w:sz w:val="18"/>
        </w:rPr>
        <w:t xml:space="preserve">    C    E</w:t>
      </w:r>
    </w:p>
    <w:p>
      <w:pPr>
        <w:spacing w:before="0" w:after="0"/>
      </w:pPr>
      <w:r>
        <w:rPr>
          <w:rFonts w:ascii="Consolas" w:hAnsi="Consolas"/>
          <w:sz w:val="18"/>
        </w:rPr>
        <w:t xml:space="preserve">    |    |</w:t>
      </w:r>
    </w:p>
    <w:p>
      <w:pPr>
        <w:spacing w:before="0" w:after="0"/>
      </w:pPr>
      <w:r>
        <w:rPr>
          <w:rFonts w:ascii="Consolas" w:hAnsi="Consolas"/>
          <w:sz w:val="18"/>
        </w:rPr>
        <w:t xml:space="preserve">    F ----</w:t>
      </w:r>
    </w:p>
    <w:p>
      <w:pPr>
        <w:spacing w:before="0" w:after="0"/>
      </w:pPr>
      <w:r>
        <w:rPr>
          <w:rFonts w:ascii="Consolas" w:hAnsi="Consolas"/>
          <w:sz w:val="18"/>
        </w:rPr>
        <w:t xml:space="preserve"> </w:t>
      </w:r>
    </w:p>
    <w:p>
      <w:pPr>
        <w:spacing w:before="0" w:after="0"/>
      </w:pPr>
      <w:r>
        <w:rPr>
          <w:rFonts w:ascii="Consolas" w:hAnsi="Consolas"/>
          <w:sz w:val="18"/>
        </w:rPr>
        <w:t>Start from A</w:t>
      </w:r>
    </w:p>
    <w:p>
      <w:pPr>
        <w:spacing w:before="0" w:after="0"/>
      </w:pPr>
      <w:r>
        <w:rPr>
          <w:rFonts w:ascii="Consolas" w:hAnsi="Consolas"/>
          <w:sz w:val="18"/>
        </w:rPr>
        <w:t>One possible DFS order: A B D E F C</w:t>
      </w:r>
    </w:p>
    <w:p>
      <w:pPr>
        <w:spacing w:before="0" w:after="0"/>
      </w:pPr>
      <w:r>
        <w:rPr>
          <w:rFonts w:ascii="Consolas" w:hAnsi="Consolas"/>
          <w:sz w:val="18"/>
        </w:rPr>
        <w:t xml:space="preserve"> </w:t>
      </w:r>
    </w:p>
    <w:p>
      <w:pPr>
        <w:spacing w:before="0" w:after="0"/>
      </w:pPr>
      <w:r>
        <w:rPr>
          <w:rFonts w:ascii="Consolas" w:hAnsi="Consolas"/>
          <w:sz w:val="18"/>
        </w:rPr>
        <w:t>Time Complexity: O(V + E)</w:t>
      </w:r>
    </w:p>
    <w:p>
      <w:pPr>
        <w:spacing w:before="0" w:after="0"/>
      </w:pPr>
      <w:r>
        <w:rPr>
          <w:rFonts w:ascii="Consolas" w:hAnsi="Consolas"/>
          <w:sz w:val="18"/>
        </w:rPr>
        <w:t>Space Complexity: O(V)</w:t>
      </w:r>
    </w:p>
    <w:p>
      <w:pPr>
        <w:spacing w:before="0" w:after="0"/>
      </w:pPr>
      <w:r>
        <w:rPr>
          <w:rFonts w:ascii="Consolas" w:hAnsi="Consolas"/>
          <w:sz w:val="18"/>
        </w:rPr>
        <w:t xml:space="preserve"> </w:t>
      </w:r>
    </w:p>
    <w:p>
      <w:pPr>
        <w:spacing w:before="0" w:after="0"/>
      </w:pPr>
      <w:r>
        <w:rPr>
          <w:rFonts w:ascii="Consolas" w:hAnsi="Consolas"/>
          <w:sz w:val="18"/>
        </w:rPr>
        <w:t>Where V = number of vertices, E = number of edges</w:t>
      </w:r>
    </w:p>
    <w:p>
      <w:pPr>
        <w:pStyle w:val="Heading2"/>
      </w:pPr>
      <w:r>
        <w:t>2. Program Code (C Language)</w:t>
      </w:r>
    </w:p>
    <w:p>
      <w:r>
        <w:t>File: Code/dfs.c</w:t>
      </w:r>
    </w:p>
    <w:p>
      <w:pPr>
        <w:spacing w:before="0" w:after="0"/>
      </w:pPr>
      <w:r>
        <w:rPr>
          <w:rFonts w:ascii="Consolas" w:hAnsi="Consolas"/>
          <w:sz w:val="18"/>
        </w:rPr>
        <w:t>#include &lt;stdio.h&gt;</w:t>
      </w:r>
    </w:p>
    <w:p>
      <w:pPr>
        <w:spacing w:before="0" w:after="0"/>
      </w:pPr>
      <w:r>
        <w:rPr>
          <w:rFonts w:ascii="Consolas" w:hAnsi="Consolas"/>
          <w:sz w:val="18"/>
        </w:rPr>
        <w:t xml:space="preserve"> </w:t>
      </w:r>
    </w:p>
    <w:p>
      <w:pPr>
        <w:spacing w:before="0" w:after="0"/>
      </w:pPr>
      <w:r>
        <w:rPr>
          <w:rFonts w:ascii="Consolas" w:hAnsi="Consolas"/>
          <w:sz w:val="18"/>
        </w:rPr>
        <w:t>/*</w:t>
      </w:r>
    </w:p>
    <w:p>
      <w:pPr>
        <w:spacing w:before="0" w:after="0"/>
      </w:pPr>
      <w:r>
        <w:rPr>
          <w:rFonts w:ascii="Consolas" w:hAnsi="Consolas"/>
          <w:sz w:val="18"/>
        </w:rPr>
        <w:t xml:space="preserve">   DFS - Depth First Search</w:t>
      </w:r>
    </w:p>
    <w:p>
      <w:pPr>
        <w:spacing w:before="0" w:after="0"/>
      </w:pPr>
      <w:r>
        <w:rPr>
          <w:rFonts w:ascii="Consolas" w:hAnsi="Consolas"/>
          <w:sz w:val="18"/>
        </w:rPr>
        <w:t xml:space="preserve">   Go deep along one path, then backtrack</w:t>
      </w:r>
    </w:p>
    <w:p>
      <w:pPr>
        <w:spacing w:before="0" w:after="0"/>
      </w:pPr>
      <w:r>
        <w:rPr>
          <w:rFonts w:ascii="Consolas" w:hAnsi="Consolas"/>
          <w:sz w:val="18"/>
        </w:rPr>
        <w:t xml:space="preserve">   Graph vertices: 0=A, 1=B, 2=C, 3=D, 4=E, 5=F</w:t>
      </w:r>
    </w:p>
    <w:p>
      <w:pPr>
        <w:spacing w:before="0" w:after="0"/>
      </w:pPr>
      <w:r>
        <w:rPr>
          <w:rFonts w:ascii="Consolas" w:hAnsi="Consolas"/>
          <w:sz w:val="18"/>
        </w:rPr>
        <w:t>*/</w:t>
      </w:r>
    </w:p>
    <w:p>
      <w:pPr>
        <w:spacing w:before="0" w:after="0"/>
      </w:pPr>
      <w:r>
        <w:rPr>
          <w:rFonts w:ascii="Consolas" w:hAnsi="Consolas"/>
          <w:sz w:val="18"/>
        </w:rPr>
        <w:t xml:space="preserve"> </w:t>
      </w:r>
    </w:p>
    <w:p>
      <w:pPr>
        <w:spacing w:before="0" w:after="0"/>
      </w:pPr>
      <w:r>
        <w:rPr>
          <w:rFonts w:ascii="Consolas" w:hAnsi="Consolas"/>
          <w:sz w:val="18"/>
        </w:rPr>
        <w:t>int graph[6][6] = {</w:t>
      </w:r>
    </w:p>
    <w:p>
      <w:pPr>
        <w:spacing w:before="0" w:after="0"/>
      </w:pPr>
      <w:r>
        <w:rPr>
          <w:rFonts w:ascii="Consolas" w:hAnsi="Consolas"/>
          <w:sz w:val="18"/>
        </w:rPr>
        <w:t xml:space="preserve">    {0, 1, 1, 0, 0, 0}, // A connected to B, C</w:t>
      </w:r>
    </w:p>
    <w:p>
      <w:pPr>
        <w:spacing w:before="0" w:after="0"/>
      </w:pPr>
      <w:r>
        <w:rPr>
          <w:rFonts w:ascii="Consolas" w:hAnsi="Consolas"/>
          <w:sz w:val="18"/>
        </w:rPr>
        <w:t xml:space="preserve">    {1, 0, 0, 1, 1, 0}, // B connected to A, D, E</w:t>
      </w:r>
    </w:p>
    <w:p>
      <w:pPr>
        <w:spacing w:before="0" w:after="0"/>
      </w:pPr>
      <w:r>
        <w:rPr>
          <w:rFonts w:ascii="Consolas" w:hAnsi="Consolas"/>
          <w:sz w:val="18"/>
        </w:rPr>
        <w:t xml:space="preserve">    {1, 0, 0, 0, 0, 1}, // C connected to A, F</w:t>
      </w:r>
    </w:p>
    <w:p>
      <w:pPr>
        <w:spacing w:before="0" w:after="0"/>
      </w:pPr>
      <w:r>
        <w:rPr>
          <w:rFonts w:ascii="Consolas" w:hAnsi="Consolas"/>
          <w:sz w:val="18"/>
        </w:rPr>
        <w:t xml:space="preserve">    {0, 1, 0, 0, 0, 0}, // D connected to B</w:t>
      </w:r>
    </w:p>
    <w:p>
      <w:pPr>
        <w:spacing w:before="0" w:after="0"/>
      </w:pPr>
      <w:r>
        <w:rPr>
          <w:rFonts w:ascii="Consolas" w:hAnsi="Consolas"/>
          <w:sz w:val="18"/>
        </w:rPr>
        <w:t xml:space="preserve">    {0, 1, 0, 0, 0, 1}, // E connected to B, F</w:t>
      </w:r>
    </w:p>
    <w:p>
      <w:pPr>
        <w:spacing w:before="0" w:after="0"/>
      </w:pPr>
      <w:r>
        <w:rPr>
          <w:rFonts w:ascii="Consolas" w:hAnsi="Consolas"/>
          <w:sz w:val="18"/>
        </w:rPr>
        <w:t xml:space="preserve">    {0, 0, 1, 0, 1, 0}  // F connected to C, E</w:t>
      </w:r>
    </w:p>
    <w:p>
      <w:pPr>
        <w:spacing w:before="0" w:after="0"/>
      </w:pPr>
      <w:r>
        <w:rPr>
          <w:rFonts w:ascii="Consolas" w:hAnsi="Consolas"/>
          <w:sz w:val="18"/>
        </w:rPr>
        <w:t>};</w:t>
      </w:r>
    </w:p>
    <w:p>
      <w:pPr>
        <w:spacing w:before="0" w:after="0"/>
      </w:pPr>
      <w:r>
        <w:rPr>
          <w:rFonts w:ascii="Consolas" w:hAnsi="Consolas"/>
          <w:sz w:val="18"/>
        </w:rPr>
        <w:t xml:space="preserve"> </w:t>
      </w:r>
    </w:p>
    <w:p>
      <w:pPr>
        <w:spacing w:before="0" w:after="0"/>
      </w:pPr>
      <w:r>
        <w:rPr>
          <w:rFonts w:ascii="Consolas" w:hAnsi="Consolas"/>
          <w:sz w:val="18"/>
        </w:rPr>
        <w:t>char name[] = {'A', 'B', 'C', 'D', 'E', 'F'};</w:t>
      </w:r>
    </w:p>
    <w:p>
      <w:pPr>
        <w:spacing w:before="0" w:after="0"/>
      </w:pPr>
      <w:r>
        <w:rPr>
          <w:rFonts w:ascii="Consolas" w:hAnsi="Consolas"/>
          <w:sz w:val="18"/>
        </w:rPr>
        <w:t>int visited[6] = {0, 0, 0, 0, 0, 0};</w:t>
      </w:r>
    </w:p>
    <w:p>
      <w:pPr>
        <w:spacing w:before="0" w:after="0"/>
      </w:pPr>
      <w:r>
        <w:rPr>
          <w:rFonts w:ascii="Consolas" w:hAnsi="Consolas"/>
          <w:sz w:val="18"/>
        </w:rPr>
        <w:t xml:space="preserve"> </w:t>
      </w:r>
    </w:p>
    <w:p>
      <w:pPr>
        <w:spacing w:before="0" w:after="0"/>
      </w:pPr>
      <w:r>
        <w:rPr>
          <w:rFonts w:ascii="Consolas" w:hAnsi="Consolas"/>
          <w:sz w:val="18"/>
        </w:rPr>
        <w:t>void dfs(int node)</w:t>
      </w:r>
    </w:p>
    <w:p>
      <w:pPr>
        <w:spacing w:before="0" w:after="0"/>
      </w:pPr>
      <w:r>
        <w:rPr>
          <w:rFonts w:ascii="Consolas" w:hAnsi="Consolas"/>
          <w:sz w:val="18"/>
        </w:rPr>
        <w:t>{</w:t>
      </w:r>
    </w:p>
    <w:p>
      <w:pPr>
        <w:spacing w:before="0" w:after="0"/>
      </w:pPr>
      <w:r>
        <w:rPr>
          <w:rFonts w:ascii="Consolas" w:hAnsi="Consolas"/>
          <w:sz w:val="18"/>
        </w:rPr>
        <w:t xml:space="preserve">    int next;</w:t>
      </w:r>
    </w:p>
    <w:p>
      <w:pPr>
        <w:spacing w:before="0" w:after="0"/>
      </w:pPr>
      <w:r>
        <w:rPr>
          <w:rFonts w:ascii="Consolas" w:hAnsi="Consolas"/>
          <w:sz w:val="18"/>
        </w:rPr>
        <w:t xml:space="preserve"> </w:t>
      </w:r>
    </w:p>
    <w:p>
      <w:pPr>
        <w:spacing w:before="0" w:after="0"/>
      </w:pPr>
      <w:r>
        <w:rPr>
          <w:rFonts w:ascii="Consolas" w:hAnsi="Consolas"/>
          <w:sz w:val="18"/>
        </w:rPr>
        <w:t xml:space="preserve">    // visit current node</w:t>
      </w:r>
    </w:p>
    <w:p>
      <w:pPr>
        <w:spacing w:before="0" w:after="0"/>
      </w:pPr>
      <w:r>
        <w:rPr>
          <w:rFonts w:ascii="Consolas" w:hAnsi="Consolas"/>
          <w:sz w:val="18"/>
        </w:rPr>
        <w:t xml:space="preserve">    printf("%c ", name[node]);</w:t>
      </w:r>
    </w:p>
    <w:p>
      <w:pPr>
        <w:spacing w:before="0" w:after="0"/>
      </w:pPr>
      <w:r>
        <w:rPr>
          <w:rFonts w:ascii="Consolas" w:hAnsi="Consolas"/>
          <w:sz w:val="18"/>
        </w:rPr>
        <w:t xml:space="preserve">    visited[node] = 1;</w:t>
      </w:r>
    </w:p>
    <w:p>
      <w:pPr>
        <w:spacing w:before="0" w:after="0"/>
      </w:pPr>
      <w:r>
        <w:rPr>
          <w:rFonts w:ascii="Consolas" w:hAnsi="Consolas"/>
          <w:sz w:val="18"/>
        </w:rPr>
        <w:t xml:space="preserve"> </w:t>
      </w:r>
    </w:p>
    <w:p>
      <w:pPr>
        <w:spacing w:before="0" w:after="0"/>
      </w:pPr>
      <w:r>
        <w:rPr>
          <w:rFonts w:ascii="Consolas" w:hAnsi="Consolas"/>
          <w:sz w:val="18"/>
        </w:rPr>
        <w:t xml:space="preserve">    // visit all unvisited neighbours</w:t>
      </w:r>
    </w:p>
    <w:p>
      <w:pPr>
        <w:spacing w:before="0" w:after="0"/>
      </w:pPr>
      <w:r>
        <w:rPr>
          <w:rFonts w:ascii="Consolas" w:hAnsi="Consolas"/>
          <w:sz w:val="18"/>
        </w:rPr>
        <w:t xml:space="preserve">    for (next = 0; next &lt; 6; next++)</w:t>
      </w:r>
    </w:p>
    <w:p>
      <w:pPr>
        <w:spacing w:before="0" w:after="0"/>
      </w:pPr>
      <w:r>
        <w:rPr>
          <w:rFonts w:ascii="Consolas" w:hAnsi="Consolas"/>
          <w:sz w:val="18"/>
        </w:rPr>
        <w:t xml:space="preserve">    {</w:t>
      </w:r>
    </w:p>
    <w:p>
      <w:pPr>
        <w:spacing w:before="0" w:after="0"/>
      </w:pPr>
      <w:r>
        <w:rPr>
          <w:rFonts w:ascii="Consolas" w:hAnsi="Consolas"/>
          <w:sz w:val="18"/>
        </w:rPr>
        <w:t xml:space="preserve">        if (graph[node][next] == 1 &amp;&amp; visited[next] == 0)</w:t>
      </w:r>
    </w:p>
    <w:p>
      <w:pPr>
        <w:spacing w:before="0" w:after="0"/>
      </w:pPr>
      <w:r>
        <w:rPr>
          <w:rFonts w:ascii="Consolas" w:hAnsi="Consolas"/>
          <w:sz w:val="18"/>
        </w:rPr>
        <w:t xml:space="preserve">            dfs(next);</w:t>
      </w:r>
    </w:p>
    <w:p>
      <w:pPr>
        <w:spacing w:before="0" w:after="0"/>
      </w:pPr>
      <w:r>
        <w:rPr>
          <w:rFonts w:ascii="Consolas" w:hAnsi="Consolas"/>
          <w:sz w:val="18"/>
        </w:rPr>
        <w:t xml:space="preserve">    }</w:t>
      </w:r>
    </w:p>
    <w:p>
      <w:pPr>
        <w:spacing w:before="0" w:after="0"/>
      </w:pPr>
      <w:r>
        <w:rPr>
          <w:rFonts w:ascii="Consolas" w:hAnsi="Consolas"/>
          <w:sz w:val="18"/>
        </w:rPr>
        <w:t>}</w:t>
      </w:r>
    </w:p>
    <w:p>
      <w:pPr>
        <w:spacing w:before="0" w:after="0"/>
      </w:pPr>
      <w:r>
        <w:rPr>
          <w:rFonts w:ascii="Consolas" w:hAnsi="Consolas"/>
          <w:sz w:val="18"/>
        </w:rPr>
        <w:t xml:space="preserve"> </w:t>
      </w:r>
    </w:p>
    <w:p>
      <w:pPr>
        <w:spacing w:before="0" w:after="0"/>
      </w:pPr>
      <w:r>
        <w:rPr>
          <w:rFonts w:ascii="Consolas" w:hAnsi="Consolas"/>
          <w:sz w:val="18"/>
        </w:rPr>
        <w:t>int main()</w:t>
      </w:r>
    </w:p>
    <w:p>
      <w:pPr>
        <w:spacing w:before="0" w:after="0"/>
      </w:pPr>
      <w:r>
        <w:rPr>
          <w:rFonts w:ascii="Consolas" w:hAnsi="Consolas"/>
          <w:sz w:val="18"/>
        </w:rPr>
        <w:t>{</w:t>
      </w:r>
    </w:p>
    <w:p>
      <w:pPr>
        <w:spacing w:before="0" w:after="0"/>
      </w:pPr>
      <w:r>
        <w:rPr>
          <w:rFonts w:ascii="Consolas" w:hAnsi="Consolas"/>
          <w:sz w:val="18"/>
        </w:rPr>
        <w:t xml:space="preserve">    int start = 0;   // start from A</w:t>
      </w:r>
    </w:p>
    <w:p>
      <w:pPr>
        <w:spacing w:before="0" w:after="0"/>
      </w:pPr>
      <w:r>
        <w:rPr>
          <w:rFonts w:ascii="Consolas" w:hAnsi="Consolas"/>
          <w:sz w:val="18"/>
        </w:rPr>
        <w:t xml:space="preserve"> </w:t>
      </w:r>
    </w:p>
    <w:p>
      <w:pPr>
        <w:spacing w:before="0" w:after="0"/>
      </w:pPr>
      <w:r>
        <w:rPr>
          <w:rFonts w:ascii="Consolas" w:hAnsi="Consolas"/>
          <w:sz w:val="18"/>
        </w:rPr>
        <w:t xml:space="preserve">    printf("DFS Traversal:\n");</w:t>
      </w:r>
    </w:p>
    <w:p>
      <w:pPr>
        <w:spacing w:before="0" w:after="0"/>
      </w:pPr>
      <w:r>
        <w:rPr>
          <w:rFonts w:ascii="Consolas" w:hAnsi="Consolas"/>
          <w:sz w:val="18"/>
        </w:rPr>
        <w:t xml:space="preserve">    dfs(start);</w:t>
      </w:r>
    </w:p>
    <w:p>
      <w:pPr>
        <w:spacing w:before="0" w:after="0"/>
      </w:pPr>
      <w:r>
        <w:rPr>
          <w:rFonts w:ascii="Consolas" w:hAnsi="Consolas"/>
          <w:sz w:val="18"/>
        </w:rPr>
        <w:t xml:space="preserve"> </w:t>
      </w:r>
    </w:p>
    <w:p>
      <w:pPr>
        <w:spacing w:before="0" w:after="0"/>
      </w:pPr>
      <w:r>
        <w:rPr>
          <w:rFonts w:ascii="Consolas" w:hAnsi="Consolas"/>
          <w:sz w:val="18"/>
        </w:rPr>
        <w:t xml:space="preserve">    printf("\n");</w:t>
      </w:r>
    </w:p>
    <w:p>
      <w:pPr>
        <w:spacing w:before="0" w:after="0"/>
      </w:pPr>
      <w:r>
        <w:rPr>
          <w:rFonts w:ascii="Consolas" w:hAnsi="Consolas"/>
          <w:sz w:val="18"/>
        </w:rPr>
        <w:t xml:space="preserve">    printf("Time Complexity: O(V + E)\n");</w:t>
      </w:r>
    </w:p>
    <w:p>
      <w:pPr>
        <w:spacing w:before="0" w:after="0"/>
      </w:pPr>
      <w:r>
        <w:rPr>
          <w:rFonts w:ascii="Consolas" w:hAnsi="Consolas"/>
          <w:sz w:val="18"/>
        </w:rPr>
        <w:t xml:space="preserve">    printf("Space Complexity: O(V)\n");</w:t>
      </w:r>
    </w:p>
    <w:p>
      <w:pPr>
        <w:spacing w:before="0" w:after="0"/>
      </w:pPr>
      <w:r>
        <w:rPr>
          <w:rFonts w:ascii="Consolas" w:hAnsi="Consolas"/>
          <w:sz w:val="18"/>
        </w:rPr>
        <w:t xml:space="preserve"> </w:t>
      </w:r>
    </w:p>
    <w:p>
      <w:pPr>
        <w:spacing w:before="0" w:after="0"/>
      </w:pPr>
      <w:r>
        <w:rPr>
          <w:rFonts w:ascii="Consolas" w:hAnsi="Consolas"/>
          <w:sz w:val="18"/>
        </w:rPr>
        <w:t xml:space="preserve">    return 0;</w:t>
      </w:r>
    </w:p>
    <w:p>
      <w:pPr>
        <w:spacing w:before="0" w:after="0"/>
      </w:pPr>
      <w:r>
        <w:rPr>
          <w:rFonts w:ascii="Consolas" w:hAnsi="Consolas"/>
          <w:sz w:val="18"/>
        </w:rPr>
        <w:t>}</w:t>
      </w:r>
    </w:p>
    <w:p>
      <w:pPr>
        <w:pStyle w:val="Heading2"/>
      </w:pPr>
      <w:r>
        <w:t>3. Output</w:t>
      </w:r>
    </w:p>
    <w:p>
      <w:r>
        <w:t>Sample program output:</w:t>
      </w:r>
    </w:p>
    <w:p>
      <w:r>
        <w:drawing>
          <wp:inline xmlns:a="http://schemas.openxmlformats.org/drawingml/2006/main" xmlns:pic="http://schemas.openxmlformats.org/drawingml/2006/picture">
            <wp:extent cx="5303520" cy="1510350"/>
            <wp:docPr id="2" name="Picture 2"/>
            <wp:cNvGraphicFramePr>
              <a:graphicFrameLocks noChangeAspect="1"/>
            </wp:cNvGraphicFramePr>
            <a:graphic>
              <a:graphicData uri="http://schemas.openxmlformats.org/drawingml/2006/picture">
                <pic:pic>
                  <pic:nvPicPr>
                    <pic:cNvPr id="0" name="dfs_output.png"/>
                    <pic:cNvPicPr/>
                  </pic:nvPicPr>
                  <pic:blipFill>
                    <a:blip r:embed="rId10"/>
                    <a:stretch>
                      <a:fillRect/>
                    </a:stretch>
                  </pic:blipFill>
                  <pic:spPr>
                    <a:xfrm>
                      <a:off x="0" y="0"/>
                      <a:ext cx="5303520" cy="1510350"/>
                    </a:xfrm>
                    <a:prstGeom prst="rect"/>
                  </pic:spPr>
                </pic:pic>
              </a:graphicData>
            </a:graphic>
          </wp:inline>
        </w:drawing>
      </w:r>
    </w:p>
    <w:p>
      <w:r>
        <w:br w:type="page"/>
      </w:r>
    </w:p>
    <w:p>
      <w:pPr>
        <w:pStyle w:val="Heading1"/>
      </w:pPr>
      <w:r>
        <w:t>Conclusion</w:t>
      </w:r>
    </w:p>
    <w:p>
      <w:r>
        <w:t>In this practical, the required algorithm(s) were studied and implemented successfully in C. The algorithm, program code and sample output are recorded above. This practical helped in understanding the working, advantages and complexity of the technique(s) used.</w:t>
      </w:r>
    </w:p>
    <w:p>
      <w:pPr>
        <w:jc w:val="center"/>
      </w:pPr>
      <w:r>
        <w:t>End of Practical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