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DAA Practical 10 – Kruskal's Algorithm (MST)</w:t>
      </w:r>
    </w:p>
    <w:p>
      <w:pPr>
        <w:jc w:val="center"/>
      </w:pPr>
      <w:r>
        <w:rPr>
          <w:b/>
          <w:sz w:val="28"/>
        </w:rPr>
        <w:t>Design and Analysis of Algorithms</w:t>
      </w:r>
    </w:p>
    <w:p>
      <w:pPr>
        <w:pStyle w:val="Heading1"/>
      </w:pPr>
      <w:r>
        <w:t>Aim</w:t>
      </w:r>
    </w:p>
    <w:p>
      <w:r>
        <w:t>To implement Kruskal's Algorithm to find the Minimum Spanning Tree (MST) of a connected weighted graph.</w:t>
      </w:r>
    </w:p>
    <w:p>
      <w:r>
        <w:br w:type="page"/>
      </w:r>
    </w:p>
    <w:p>
      <w:pPr>
        <w:pStyle w:val="Heading1"/>
      </w:pPr>
      <w:r>
        <w:t>Kruskal's Algorithm</w:t>
      </w:r>
    </w:p>
    <w:p>
      <w:pPr>
        <w:pStyle w:val="Heading2"/>
      </w:pPr>
      <w:r>
        <w:t>1. Algorithm</w:t>
      </w:r>
    </w:p>
    <w:p>
      <w:pPr>
        <w:spacing w:before="0" w:after="0"/>
      </w:pPr>
      <w:r>
        <w:rPr>
          <w:rFonts w:ascii="Consolas" w:hAnsi="Consolas"/>
          <w:sz w:val="18"/>
        </w:rPr>
        <w:t>Algorithm: Kruskal's Algorithm (Minimum Spanning Tree)</w:t>
      </w:r>
    </w:p>
    <w:p>
      <w:pPr>
        <w:spacing w:before="0" w:after="0"/>
      </w:pPr>
      <w:r>
        <w:rPr>
          <w:rFonts w:ascii="Consolas" w:hAnsi="Consolas"/>
          <w:sz w:val="18"/>
        </w:rPr>
        <w:t xml:space="preserve"> </w:t>
      </w:r>
    </w:p>
    <w:p>
      <w:pPr>
        <w:spacing w:before="0" w:after="0"/>
      </w:pPr>
      <w:r>
        <w:rPr>
          <w:rFonts w:ascii="Consolas" w:hAnsi="Consolas"/>
          <w:sz w:val="18"/>
        </w:rPr>
        <w:t>Aim:</w:t>
      </w:r>
    </w:p>
    <w:p>
      <w:pPr>
        <w:spacing w:before="0" w:after="0"/>
      </w:pPr>
      <w:r>
        <w:rPr>
          <w:rFonts w:ascii="Consolas" w:hAnsi="Consolas"/>
          <w:sz w:val="18"/>
        </w:rPr>
        <w:t>To find a Minimum Spanning Tree (MST) of a connected weighted graph</w:t>
      </w:r>
    </w:p>
    <w:p>
      <w:pPr>
        <w:spacing w:before="0" w:after="0"/>
      </w:pPr>
      <w:r>
        <w:rPr>
          <w:rFonts w:ascii="Consolas" w:hAnsi="Consolas"/>
          <w:sz w:val="18"/>
        </w:rPr>
        <w:t>by selecting edges in increasing order of weight without forming a cycle.</w:t>
      </w:r>
    </w:p>
    <w:p>
      <w:pPr>
        <w:spacing w:before="0" w:after="0"/>
      </w:pPr>
      <w:r>
        <w:rPr>
          <w:rFonts w:ascii="Consolas" w:hAnsi="Consolas"/>
          <w:sz w:val="18"/>
        </w:rPr>
        <w:t xml:space="preserve"> </w:t>
      </w:r>
    </w:p>
    <w:p>
      <w:pPr>
        <w:spacing w:before="0" w:after="0"/>
      </w:pPr>
      <w:r>
        <w:rPr>
          <w:rFonts w:ascii="Consolas" w:hAnsi="Consolas"/>
          <w:sz w:val="18"/>
        </w:rPr>
        <w:t>Input:</w:t>
      </w:r>
    </w:p>
    <w:p>
      <w:pPr>
        <w:spacing w:before="0" w:after="0"/>
      </w:pPr>
      <w:r>
        <w:rPr>
          <w:rFonts w:ascii="Consolas" w:hAnsi="Consolas"/>
          <w:sz w:val="18"/>
        </w:rPr>
        <w:t>- Connected weighted graph with vertices and edges</w:t>
      </w:r>
    </w:p>
    <w:p>
      <w:pPr>
        <w:spacing w:before="0" w:after="0"/>
      </w:pPr>
      <w:r>
        <w:rPr>
          <w:rFonts w:ascii="Consolas" w:hAnsi="Consolas"/>
          <w:sz w:val="18"/>
        </w:rPr>
        <w:t xml:space="preserve"> </w:t>
      </w:r>
    </w:p>
    <w:p>
      <w:pPr>
        <w:spacing w:before="0" w:after="0"/>
      </w:pPr>
      <w:r>
        <w:rPr>
          <w:rFonts w:ascii="Consolas" w:hAnsi="Consolas"/>
          <w:sz w:val="18"/>
        </w:rPr>
        <w:t>Output:</w:t>
      </w:r>
    </w:p>
    <w:p>
      <w:pPr>
        <w:spacing w:before="0" w:after="0"/>
      </w:pPr>
      <w:r>
        <w:rPr>
          <w:rFonts w:ascii="Consolas" w:hAnsi="Consolas"/>
          <w:sz w:val="18"/>
        </w:rPr>
        <w:t>- Edges present in the MST</w:t>
      </w:r>
    </w:p>
    <w:p>
      <w:pPr>
        <w:spacing w:before="0" w:after="0"/>
      </w:pPr>
      <w:r>
        <w:rPr>
          <w:rFonts w:ascii="Consolas" w:hAnsi="Consolas"/>
          <w:sz w:val="18"/>
        </w:rPr>
        <w:t>- Total cost of the MST</w:t>
      </w:r>
    </w:p>
    <w:p>
      <w:pPr>
        <w:spacing w:before="0" w:after="0"/>
      </w:pPr>
      <w:r>
        <w:rPr>
          <w:rFonts w:ascii="Consolas" w:hAnsi="Consolas"/>
          <w:sz w:val="18"/>
        </w:rPr>
        <w:t xml:space="preserve"> </w:t>
      </w:r>
    </w:p>
    <w:p>
      <w:pPr>
        <w:spacing w:before="0" w:after="0"/>
      </w:pPr>
      <w:r>
        <w:rPr>
          <w:rFonts w:ascii="Consolas" w:hAnsi="Consolas"/>
          <w:sz w:val="18"/>
        </w:rPr>
        <w:t>Steps:</w:t>
      </w:r>
    </w:p>
    <w:p>
      <w:pPr>
        <w:spacing w:before="0" w:after="0"/>
      </w:pPr>
      <w:r>
        <w:rPr>
          <w:rFonts w:ascii="Consolas" w:hAnsi="Consolas"/>
          <w:sz w:val="18"/>
        </w:rPr>
        <w:t>1. Start</w:t>
      </w:r>
    </w:p>
    <w:p>
      <w:pPr>
        <w:spacing w:before="0" w:after="0"/>
      </w:pPr>
      <w:r>
        <w:rPr>
          <w:rFonts w:ascii="Consolas" w:hAnsi="Consolas"/>
          <w:sz w:val="18"/>
        </w:rPr>
        <w:t>2. Sort all edges in increasing order of weight</w:t>
      </w:r>
    </w:p>
    <w:p>
      <w:pPr>
        <w:spacing w:before="0" w:after="0"/>
      </w:pPr>
      <w:r>
        <w:rPr>
          <w:rFonts w:ascii="Consolas" w:hAnsi="Consolas"/>
          <w:sz w:val="18"/>
        </w:rPr>
        <w:t>3. Create a separate set for each vertex (parent array)</w:t>
      </w:r>
    </w:p>
    <w:p>
      <w:pPr>
        <w:spacing w:before="0" w:after="0"/>
      </w:pPr>
      <w:r>
        <w:rPr>
          <w:rFonts w:ascii="Consolas" w:hAnsi="Consolas"/>
          <w:sz w:val="18"/>
        </w:rPr>
        <w:t>4. Set total_cost = 0 and selected_edges = 0</w:t>
      </w:r>
    </w:p>
    <w:p>
      <w:pPr>
        <w:spacing w:before="0" w:after="0"/>
      </w:pPr>
      <w:r>
        <w:rPr>
          <w:rFonts w:ascii="Consolas" w:hAnsi="Consolas"/>
          <w:sz w:val="18"/>
        </w:rPr>
        <w:t>5. Take the next cheapest edge (u, v, w)</w:t>
      </w:r>
    </w:p>
    <w:p>
      <w:pPr>
        <w:spacing w:before="0" w:after="0"/>
      </w:pPr>
      <w:r>
        <w:rPr>
          <w:rFonts w:ascii="Consolas" w:hAnsi="Consolas"/>
          <w:sz w:val="18"/>
        </w:rPr>
        <w:t>6. If u and v belong to different sets (no cycle) then</w:t>
      </w:r>
    </w:p>
    <w:p>
      <w:pPr>
        <w:spacing w:before="0" w:after="0"/>
      </w:pPr>
      <w:r>
        <w:rPr>
          <w:rFonts w:ascii="Consolas" w:hAnsi="Consolas"/>
          <w:sz w:val="18"/>
        </w:rPr>
        <w:t xml:space="preserve">      Add edge (u, v) to MST</w:t>
      </w:r>
    </w:p>
    <w:p>
      <w:pPr>
        <w:spacing w:before="0" w:after="0"/>
      </w:pPr>
      <w:r>
        <w:rPr>
          <w:rFonts w:ascii="Consolas" w:hAnsi="Consolas"/>
          <w:sz w:val="18"/>
        </w:rPr>
        <w:t xml:space="preserve">      Join the two sets</w:t>
      </w:r>
    </w:p>
    <w:p>
      <w:pPr>
        <w:spacing w:before="0" w:after="0"/>
      </w:pPr>
      <w:r>
        <w:rPr>
          <w:rFonts w:ascii="Consolas" w:hAnsi="Consolas"/>
          <w:sz w:val="18"/>
        </w:rPr>
        <w:t xml:space="preserve">      total_cost = total_cost + w</w:t>
      </w:r>
    </w:p>
    <w:p>
      <w:pPr>
        <w:spacing w:before="0" w:after="0"/>
      </w:pPr>
      <w:r>
        <w:rPr>
          <w:rFonts w:ascii="Consolas" w:hAnsi="Consolas"/>
          <w:sz w:val="18"/>
        </w:rPr>
        <w:t xml:space="preserve">      selected_edges = selected_edges + 1</w:t>
      </w:r>
    </w:p>
    <w:p>
      <w:pPr>
        <w:spacing w:before="0" w:after="0"/>
      </w:pPr>
      <w:r>
        <w:rPr>
          <w:rFonts w:ascii="Consolas" w:hAnsi="Consolas"/>
          <w:sz w:val="18"/>
        </w:rPr>
        <w:t>7. Repeat steps 5 and 6 until selected_edges = V - 1</w:t>
      </w:r>
    </w:p>
    <w:p>
      <w:pPr>
        <w:spacing w:before="0" w:after="0"/>
      </w:pPr>
      <w:r>
        <w:rPr>
          <w:rFonts w:ascii="Consolas" w:hAnsi="Consolas"/>
          <w:sz w:val="18"/>
        </w:rPr>
        <w:t>8. Print MST edges and total_cost</w:t>
      </w:r>
    </w:p>
    <w:p>
      <w:pPr>
        <w:spacing w:before="0" w:after="0"/>
      </w:pPr>
      <w:r>
        <w:rPr>
          <w:rFonts w:ascii="Consolas" w:hAnsi="Consolas"/>
          <w:sz w:val="18"/>
        </w:rPr>
        <w:t>9. Stop</w:t>
      </w:r>
    </w:p>
    <w:p>
      <w:pPr>
        <w:spacing w:before="0" w:after="0"/>
      </w:pPr>
      <w:r>
        <w:rPr>
          <w:rFonts w:ascii="Consolas" w:hAnsi="Consolas"/>
          <w:sz w:val="18"/>
        </w:rPr>
        <w:t xml:space="preserve"> </w:t>
      </w:r>
    </w:p>
    <w:p>
      <w:pPr>
        <w:spacing w:before="0" w:after="0"/>
      </w:pPr>
      <w:r>
        <w:rPr>
          <w:rFonts w:ascii="Consolas" w:hAnsi="Consolas"/>
          <w:sz w:val="18"/>
        </w:rPr>
        <w:t>Idea:</w:t>
      </w:r>
    </w:p>
    <w:p>
      <w:pPr>
        <w:spacing w:before="0" w:after="0"/>
      </w:pPr>
      <w:r>
        <w:rPr>
          <w:rFonts w:ascii="Consolas" w:hAnsi="Consolas"/>
          <w:sz w:val="18"/>
        </w:rPr>
        <w:t>Always pick the cheapest remaining edge.</w:t>
      </w:r>
    </w:p>
    <w:p>
      <w:pPr>
        <w:spacing w:before="0" w:after="0"/>
      </w:pPr>
      <w:r>
        <w:rPr>
          <w:rFonts w:ascii="Consolas" w:hAnsi="Consolas"/>
          <w:sz w:val="18"/>
        </w:rPr>
        <w:t>Add it only if it does not create a cycle.</w:t>
      </w:r>
    </w:p>
    <w:p>
      <w:pPr>
        <w:spacing w:before="0" w:after="0"/>
      </w:pPr>
      <w:r>
        <w:rPr>
          <w:rFonts w:ascii="Consolas" w:hAnsi="Consolas"/>
          <w:sz w:val="18"/>
        </w:rPr>
        <w:t>Stop when all vertices are connected (V - 1 edges).</w:t>
      </w:r>
    </w:p>
    <w:p>
      <w:pPr>
        <w:spacing w:before="0" w:after="0"/>
      </w:pPr>
      <w:r>
        <w:rPr>
          <w:rFonts w:ascii="Consolas" w:hAnsi="Consolas"/>
          <w:sz w:val="18"/>
        </w:rPr>
        <w:t xml:space="preserve"> </w:t>
      </w:r>
    </w:p>
    <w:p>
      <w:pPr>
        <w:spacing w:before="0" w:after="0"/>
      </w:pPr>
      <w:r>
        <w:rPr>
          <w:rFonts w:ascii="Consolas" w:hAnsi="Consolas"/>
          <w:sz w:val="18"/>
        </w:rPr>
        <w:t>Difference from Prim:</w:t>
      </w:r>
    </w:p>
    <w:p>
      <w:pPr>
        <w:spacing w:before="0" w:after="0"/>
      </w:pPr>
      <w:r>
        <w:rPr>
          <w:rFonts w:ascii="Consolas" w:hAnsi="Consolas"/>
          <w:sz w:val="18"/>
        </w:rPr>
        <w:t>- Prim grows MST from one starting vertex</w:t>
      </w:r>
    </w:p>
    <w:p>
      <w:pPr>
        <w:spacing w:before="0" w:after="0"/>
      </w:pPr>
      <w:r>
        <w:rPr>
          <w:rFonts w:ascii="Consolas" w:hAnsi="Consolas"/>
          <w:sz w:val="18"/>
        </w:rPr>
        <w:t>- Kruskal picks global cheapest edges anywhere in the graph</w:t>
      </w:r>
    </w:p>
    <w:p>
      <w:pPr>
        <w:spacing w:before="0" w:after="0"/>
      </w:pPr>
      <w:r>
        <w:rPr>
          <w:rFonts w:ascii="Consolas" w:hAnsi="Consolas"/>
          <w:sz w:val="18"/>
        </w:rPr>
        <w:t xml:space="preserve"> </w:t>
      </w:r>
    </w:p>
    <w:p>
      <w:pPr>
        <w:spacing w:before="0" w:after="0"/>
      </w:pPr>
      <w:r>
        <w:rPr>
          <w:rFonts w:ascii="Consolas" w:hAnsi="Consolas"/>
          <w:sz w:val="18"/>
        </w:rPr>
        <w:t>Example Graph:</w:t>
      </w:r>
    </w:p>
    <w:p>
      <w:pPr>
        <w:spacing w:before="0" w:after="0"/>
      </w:pPr>
      <w:r>
        <w:rPr>
          <w:rFonts w:ascii="Consolas" w:hAnsi="Consolas"/>
          <w:sz w:val="18"/>
        </w:rPr>
        <w:t>A-B:2, A-D:6, B-C:3, B-D:8, B-E:5, C-E:7, D-E:9</w:t>
      </w:r>
    </w:p>
    <w:p>
      <w:pPr>
        <w:spacing w:before="0" w:after="0"/>
      </w:pPr>
      <w:r>
        <w:rPr>
          <w:rFonts w:ascii="Consolas" w:hAnsi="Consolas"/>
          <w:sz w:val="18"/>
        </w:rPr>
        <w:t xml:space="preserve"> </w:t>
      </w:r>
    </w:p>
    <w:p>
      <w:pPr>
        <w:spacing w:before="0" w:after="0"/>
      </w:pPr>
      <w:r>
        <w:rPr>
          <w:rFonts w:ascii="Consolas" w:hAnsi="Consolas"/>
          <w:sz w:val="18"/>
        </w:rPr>
        <w:t>Sorted edges: 2, 3, 5, 6, 7, 8, 9</w:t>
      </w:r>
    </w:p>
    <w:p>
      <w:pPr>
        <w:spacing w:before="0" w:after="0"/>
      </w:pPr>
      <w:r>
        <w:rPr>
          <w:rFonts w:ascii="Consolas" w:hAnsi="Consolas"/>
          <w:sz w:val="18"/>
        </w:rPr>
        <w:t>MST edges:</w:t>
      </w:r>
    </w:p>
    <w:p>
      <w:pPr>
        <w:spacing w:before="0" w:after="0"/>
      </w:pPr>
      <w:r>
        <w:rPr>
          <w:rFonts w:ascii="Consolas" w:hAnsi="Consolas"/>
          <w:sz w:val="18"/>
        </w:rPr>
        <w:t>A - B : 2</w:t>
      </w:r>
    </w:p>
    <w:p>
      <w:pPr>
        <w:spacing w:before="0" w:after="0"/>
      </w:pPr>
      <w:r>
        <w:rPr>
          <w:rFonts w:ascii="Consolas" w:hAnsi="Consolas"/>
          <w:sz w:val="18"/>
        </w:rPr>
        <w:t>B - C : 3</w:t>
      </w:r>
    </w:p>
    <w:p>
      <w:pPr>
        <w:spacing w:before="0" w:after="0"/>
      </w:pPr>
      <w:r>
        <w:rPr>
          <w:rFonts w:ascii="Consolas" w:hAnsi="Consolas"/>
          <w:sz w:val="18"/>
        </w:rPr>
        <w:t>B - E : 5</w:t>
      </w:r>
    </w:p>
    <w:p>
      <w:pPr>
        <w:spacing w:before="0" w:after="0"/>
      </w:pPr>
      <w:r>
        <w:rPr>
          <w:rFonts w:ascii="Consolas" w:hAnsi="Consolas"/>
          <w:sz w:val="18"/>
        </w:rPr>
        <w:t>A - D : 6</w:t>
      </w:r>
    </w:p>
    <w:p>
      <w:pPr>
        <w:spacing w:before="0" w:after="0"/>
      </w:pPr>
      <w:r>
        <w:rPr>
          <w:rFonts w:ascii="Consolas" w:hAnsi="Consolas"/>
          <w:sz w:val="18"/>
        </w:rPr>
        <w:t>Total cost = 16</w:t>
      </w:r>
    </w:p>
    <w:p>
      <w:pPr>
        <w:spacing w:before="0" w:after="0"/>
      </w:pPr>
      <w:r>
        <w:rPr>
          <w:rFonts w:ascii="Consolas" w:hAnsi="Consolas"/>
          <w:sz w:val="18"/>
        </w:rPr>
        <w:t xml:space="preserve"> </w:t>
      </w:r>
    </w:p>
    <w:p>
      <w:pPr>
        <w:spacing w:before="0" w:after="0"/>
      </w:pPr>
      <w:r>
        <w:rPr>
          <w:rFonts w:ascii="Consolas" w:hAnsi="Consolas"/>
          <w:sz w:val="18"/>
        </w:rPr>
        <w:t>Time Complexity: O(E log E)   (mainly due to sorting)</w:t>
      </w:r>
    </w:p>
    <w:p>
      <w:pPr>
        <w:spacing w:before="0" w:after="0"/>
      </w:pPr>
      <w:r>
        <w:rPr>
          <w:rFonts w:ascii="Consolas" w:hAnsi="Consolas"/>
          <w:sz w:val="18"/>
        </w:rPr>
        <w:t>Space Complexity: O(V)</w:t>
      </w:r>
    </w:p>
    <w:p>
      <w:pPr>
        <w:spacing w:before="0" w:after="0"/>
      </w:pPr>
      <w:r>
        <w:rPr>
          <w:rFonts w:ascii="Consolas" w:hAnsi="Consolas"/>
          <w:sz w:val="18"/>
        </w:rPr>
        <w:t xml:space="preserve"> </w:t>
      </w:r>
    </w:p>
    <w:p>
      <w:pPr>
        <w:spacing w:before="0" w:after="0"/>
      </w:pPr>
      <w:r>
        <w:rPr>
          <w:rFonts w:ascii="Consolas" w:hAnsi="Consolas"/>
          <w:sz w:val="18"/>
        </w:rPr>
        <w:t>Where V = vertices, E = edges</w:t>
      </w:r>
    </w:p>
    <w:p>
      <w:pPr>
        <w:pStyle w:val="Heading2"/>
      </w:pPr>
      <w:r>
        <w:t>2. Program Code (C Language)</w:t>
      </w:r>
    </w:p>
    <w:p>
      <w:r>
        <w:t>File: Code/kruskal.c</w:t>
      </w:r>
    </w:p>
    <w:p>
      <w:pPr>
        <w:spacing w:before="0" w:after="0"/>
      </w:pPr>
      <w:r>
        <w:rPr>
          <w:rFonts w:ascii="Consolas" w:hAnsi="Consolas"/>
          <w:sz w:val="18"/>
        </w:rPr>
        <w:t>#include &lt;stdio.h&gt;</w:t>
      </w:r>
    </w:p>
    <w:p>
      <w:pPr>
        <w:spacing w:before="0" w:after="0"/>
      </w:pPr>
      <w:r>
        <w:rPr>
          <w:rFonts w:ascii="Consolas" w:hAnsi="Consolas"/>
          <w:sz w:val="18"/>
        </w:rPr>
        <w:t xml:space="preserve"> </w:t>
      </w:r>
    </w:p>
    <w:p>
      <w:pPr>
        <w:spacing w:before="0" w:after="0"/>
      </w:pPr>
      <w:r>
        <w:rPr>
          <w:rFonts w:ascii="Consolas" w:hAnsi="Consolas"/>
          <w:sz w:val="18"/>
        </w:rPr>
        <w:t>#define MAX 20</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Kruskal's Algorithm</w:t>
      </w:r>
    </w:p>
    <w:p>
      <w:pPr>
        <w:spacing w:before="0" w:after="0"/>
      </w:pPr>
      <w:r>
        <w:rPr>
          <w:rFonts w:ascii="Consolas" w:hAnsi="Consolas"/>
          <w:sz w:val="18"/>
        </w:rPr>
        <w:t xml:space="preserve">   Find Minimum Spanning Tree (MST)</w:t>
      </w:r>
    </w:p>
    <w:p>
      <w:pPr>
        <w:spacing w:before="0" w:after="0"/>
      </w:pPr>
      <w:r>
        <w:rPr>
          <w:rFonts w:ascii="Consolas" w:hAnsi="Consolas"/>
          <w:sz w:val="18"/>
        </w:rPr>
        <w:t xml:space="preserve">   Pick cheapest edges that do not form a cycle</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 Edge structure: from, to, weight</w:t>
      </w:r>
    </w:p>
    <w:p>
      <w:pPr>
        <w:spacing w:before="0" w:after="0"/>
      </w:pPr>
      <w:r>
        <w:rPr>
          <w:rFonts w:ascii="Consolas" w:hAnsi="Consolas"/>
          <w:sz w:val="18"/>
        </w:rPr>
        <w:t>struct Edge</w:t>
      </w:r>
    </w:p>
    <w:p>
      <w:pPr>
        <w:spacing w:before="0" w:after="0"/>
      </w:pPr>
      <w:r>
        <w:rPr>
          <w:rFonts w:ascii="Consolas" w:hAnsi="Consolas"/>
          <w:sz w:val="18"/>
        </w:rPr>
        <w:t>{</w:t>
      </w:r>
    </w:p>
    <w:p>
      <w:pPr>
        <w:spacing w:before="0" w:after="0"/>
      </w:pPr>
      <w:r>
        <w:rPr>
          <w:rFonts w:ascii="Consolas" w:hAnsi="Consolas"/>
          <w:sz w:val="18"/>
        </w:rPr>
        <w:t xml:space="preserve">    int u, v, w;</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char name[] = {'A', 'B', 'C', 'D', 'E'};</w:t>
      </w:r>
    </w:p>
    <w:p>
      <w:pPr>
        <w:spacing w:before="0" w:after="0"/>
      </w:pPr>
      <w:r>
        <w:rPr>
          <w:rFonts w:ascii="Consolas" w:hAnsi="Consolas"/>
          <w:sz w:val="18"/>
        </w:rPr>
        <w:t>int parent[MAX];</w:t>
      </w:r>
    </w:p>
    <w:p>
      <w:pPr>
        <w:spacing w:before="0" w:after="0"/>
      </w:pPr>
      <w:r>
        <w:rPr>
          <w:rFonts w:ascii="Consolas" w:hAnsi="Consolas"/>
          <w:sz w:val="18"/>
        </w:rPr>
        <w:t xml:space="preserve"> </w:t>
      </w:r>
    </w:p>
    <w:p>
      <w:pPr>
        <w:spacing w:before="0" w:after="0"/>
      </w:pPr>
      <w:r>
        <w:rPr>
          <w:rFonts w:ascii="Consolas" w:hAnsi="Consolas"/>
          <w:sz w:val="18"/>
        </w:rPr>
        <w:t>// find root of a vertex (for cycle check)</w:t>
      </w:r>
    </w:p>
    <w:p>
      <w:pPr>
        <w:spacing w:before="0" w:after="0"/>
      </w:pPr>
      <w:r>
        <w:rPr>
          <w:rFonts w:ascii="Consolas" w:hAnsi="Consolas"/>
          <w:sz w:val="18"/>
        </w:rPr>
        <w:t>int find(int x)</w:t>
      </w:r>
    </w:p>
    <w:p>
      <w:pPr>
        <w:spacing w:before="0" w:after="0"/>
      </w:pPr>
      <w:r>
        <w:rPr>
          <w:rFonts w:ascii="Consolas" w:hAnsi="Consolas"/>
          <w:sz w:val="18"/>
        </w:rPr>
        <w:t>{</w:t>
      </w:r>
    </w:p>
    <w:p>
      <w:pPr>
        <w:spacing w:before="0" w:after="0"/>
      </w:pPr>
      <w:r>
        <w:rPr>
          <w:rFonts w:ascii="Consolas" w:hAnsi="Consolas"/>
          <w:sz w:val="18"/>
        </w:rPr>
        <w:t xml:space="preserve">    if (parent[x] == x)</w:t>
      </w:r>
    </w:p>
    <w:p>
      <w:pPr>
        <w:spacing w:before="0" w:after="0"/>
      </w:pPr>
      <w:r>
        <w:rPr>
          <w:rFonts w:ascii="Consolas" w:hAnsi="Consolas"/>
          <w:sz w:val="18"/>
        </w:rPr>
        <w:t xml:space="preserve">        return x;</w:t>
      </w:r>
    </w:p>
    <w:p>
      <w:pPr>
        <w:spacing w:before="0" w:after="0"/>
      </w:pPr>
      <w:r>
        <w:rPr>
          <w:rFonts w:ascii="Consolas" w:hAnsi="Consolas"/>
          <w:sz w:val="18"/>
        </w:rPr>
        <w:t xml:space="preserve">    return find(parent[x]);</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 join two sets</w:t>
      </w:r>
    </w:p>
    <w:p>
      <w:pPr>
        <w:spacing w:before="0" w:after="0"/>
      </w:pPr>
      <w:r>
        <w:rPr>
          <w:rFonts w:ascii="Consolas" w:hAnsi="Consolas"/>
          <w:sz w:val="18"/>
        </w:rPr>
        <w:t>void unite(int a, int b)</w:t>
      </w:r>
    </w:p>
    <w:p>
      <w:pPr>
        <w:spacing w:before="0" w:after="0"/>
      </w:pPr>
      <w:r>
        <w:rPr>
          <w:rFonts w:ascii="Consolas" w:hAnsi="Consolas"/>
          <w:sz w:val="18"/>
        </w:rPr>
        <w:t>{</w:t>
      </w:r>
    </w:p>
    <w:p>
      <w:pPr>
        <w:spacing w:before="0" w:after="0"/>
      </w:pPr>
      <w:r>
        <w:rPr>
          <w:rFonts w:ascii="Consolas" w:hAnsi="Consolas"/>
          <w:sz w:val="18"/>
        </w:rPr>
        <w:t xml:space="preserve">    int rootA = find(a);</w:t>
      </w:r>
    </w:p>
    <w:p>
      <w:pPr>
        <w:spacing w:before="0" w:after="0"/>
      </w:pPr>
      <w:r>
        <w:rPr>
          <w:rFonts w:ascii="Consolas" w:hAnsi="Consolas"/>
          <w:sz w:val="18"/>
        </w:rPr>
        <w:t xml:space="preserve">    int rootB = find(b);</w:t>
      </w:r>
    </w:p>
    <w:p>
      <w:pPr>
        <w:spacing w:before="0" w:after="0"/>
      </w:pPr>
      <w:r>
        <w:rPr>
          <w:rFonts w:ascii="Consolas" w:hAnsi="Consolas"/>
          <w:sz w:val="18"/>
        </w:rPr>
        <w:t xml:space="preserve">    parent[rootA] = rootB;</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main()</w:t>
      </w:r>
    </w:p>
    <w:p>
      <w:pPr>
        <w:spacing w:before="0" w:after="0"/>
      </w:pPr>
      <w:r>
        <w:rPr>
          <w:rFonts w:ascii="Consolas" w:hAnsi="Consolas"/>
          <w:sz w:val="18"/>
        </w:rPr>
        <w:t>{</w:t>
      </w:r>
    </w:p>
    <w:p>
      <w:pPr>
        <w:spacing w:before="0" w:after="0"/>
      </w:pPr>
      <w:r>
        <w:rPr>
          <w:rFonts w:ascii="Consolas" w:hAnsi="Consolas"/>
          <w:sz w:val="18"/>
        </w:rPr>
        <w:t xml:space="preserve">    // same graph used in Prim's practical</w:t>
      </w:r>
    </w:p>
    <w:p>
      <w:pPr>
        <w:spacing w:before="0" w:after="0"/>
      </w:pPr>
      <w:r>
        <w:rPr>
          <w:rFonts w:ascii="Consolas" w:hAnsi="Consolas"/>
          <w:sz w:val="18"/>
        </w:rPr>
        <w:t xml:space="preserve">    // A-B:2, A-D:6, B-C:3, B-D:8, B-E:5, C-E:7, D-E:9</w:t>
      </w:r>
    </w:p>
    <w:p>
      <w:pPr>
        <w:spacing w:before="0" w:after="0"/>
      </w:pPr>
      <w:r>
        <w:rPr>
          <w:rFonts w:ascii="Consolas" w:hAnsi="Consolas"/>
          <w:sz w:val="18"/>
        </w:rPr>
        <w:t xml:space="preserve">    struct Edge edges[7] = {</w:t>
      </w:r>
    </w:p>
    <w:p>
      <w:pPr>
        <w:spacing w:before="0" w:after="0"/>
      </w:pPr>
      <w:r>
        <w:rPr>
          <w:rFonts w:ascii="Consolas" w:hAnsi="Consolas"/>
          <w:sz w:val="18"/>
        </w:rPr>
        <w:t xml:space="preserve">        {0, 1, 2}, // A-B</w:t>
      </w:r>
    </w:p>
    <w:p>
      <w:pPr>
        <w:spacing w:before="0" w:after="0"/>
      </w:pPr>
      <w:r>
        <w:rPr>
          <w:rFonts w:ascii="Consolas" w:hAnsi="Consolas"/>
          <w:sz w:val="18"/>
        </w:rPr>
        <w:t xml:space="preserve">        {0, 3, 6}, // A-D</w:t>
      </w:r>
    </w:p>
    <w:p>
      <w:pPr>
        <w:spacing w:before="0" w:after="0"/>
      </w:pPr>
      <w:r>
        <w:rPr>
          <w:rFonts w:ascii="Consolas" w:hAnsi="Consolas"/>
          <w:sz w:val="18"/>
        </w:rPr>
        <w:t xml:space="preserve">        {1, 2, 3}, // B-C</w:t>
      </w:r>
    </w:p>
    <w:p>
      <w:pPr>
        <w:spacing w:before="0" w:after="0"/>
      </w:pPr>
      <w:r>
        <w:rPr>
          <w:rFonts w:ascii="Consolas" w:hAnsi="Consolas"/>
          <w:sz w:val="18"/>
        </w:rPr>
        <w:t xml:space="preserve">        {1, 3, 8}, // B-D</w:t>
      </w:r>
    </w:p>
    <w:p>
      <w:pPr>
        <w:spacing w:before="0" w:after="0"/>
      </w:pPr>
      <w:r>
        <w:rPr>
          <w:rFonts w:ascii="Consolas" w:hAnsi="Consolas"/>
          <w:sz w:val="18"/>
        </w:rPr>
        <w:t xml:space="preserve">        {1, 4, 5}, // B-E</w:t>
      </w:r>
    </w:p>
    <w:p>
      <w:pPr>
        <w:spacing w:before="0" w:after="0"/>
      </w:pPr>
      <w:r>
        <w:rPr>
          <w:rFonts w:ascii="Consolas" w:hAnsi="Consolas"/>
          <w:sz w:val="18"/>
        </w:rPr>
        <w:t xml:space="preserve">        {2, 4, 7}, // C-E</w:t>
      </w:r>
    </w:p>
    <w:p>
      <w:pPr>
        <w:spacing w:before="0" w:after="0"/>
      </w:pPr>
      <w:r>
        <w:rPr>
          <w:rFonts w:ascii="Consolas" w:hAnsi="Consolas"/>
          <w:sz w:val="18"/>
        </w:rPr>
        <w:t xml:space="preserve">        {3, 4, 9}  // D-E</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int n = 5;          // number of vertices</w:t>
      </w:r>
    </w:p>
    <w:p>
      <w:pPr>
        <w:spacing w:before="0" w:after="0"/>
      </w:pPr>
      <w:r>
        <w:rPr>
          <w:rFonts w:ascii="Consolas" w:hAnsi="Consolas"/>
          <w:sz w:val="18"/>
        </w:rPr>
        <w:t xml:space="preserve">    int e = 7;          // number of edges</w:t>
      </w:r>
    </w:p>
    <w:p>
      <w:pPr>
        <w:spacing w:before="0" w:after="0"/>
      </w:pPr>
      <w:r>
        <w:rPr>
          <w:rFonts w:ascii="Consolas" w:hAnsi="Consolas"/>
          <w:sz w:val="18"/>
        </w:rPr>
        <w:t xml:space="preserve">    int i, j;</w:t>
      </w:r>
    </w:p>
    <w:p>
      <w:pPr>
        <w:spacing w:before="0" w:after="0"/>
      </w:pPr>
      <w:r>
        <w:rPr>
          <w:rFonts w:ascii="Consolas" w:hAnsi="Consolas"/>
          <w:sz w:val="18"/>
        </w:rPr>
        <w:t xml:space="preserve">    int total_cost = 0;</w:t>
      </w:r>
    </w:p>
    <w:p>
      <w:pPr>
        <w:spacing w:before="0" w:after="0"/>
      </w:pPr>
      <w:r>
        <w:rPr>
          <w:rFonts w:ascii="Consolas" w:hAnsi="Consolas"/>
          <w:sz w:val="18"/>
        </w:rPr>
        <w:t xml:space="preserve">    int mst_edges = 0;</w:t>
      </w:r>
    </w:p>
    <w:p>
      <w:pPr>
        <w:spacing w:before="0" w:after="0"/>
      </w:pPr>
      <w:r>
        <w:rPr>
          <w:rFonts w:ascii="Consolas" w:hAnsi="Consolas"/>
          <w:sz w:val="18"/>
        </w:rPr>
        <w:t xml:space="preserve"> </w:t>
      </w:r>
    </w:p>
    <w:p>
      <w:pPr>
        <w:spacing w:before="0" w:after="0"/>
      </w:pPr>
      <w:r>
        <w:rPr>
          <w:rFonts w:ascii="Consolas" w:hAnsi="Consolas"/>
          <w:sz w:val="18"/>
        </w:rPr>
        <w:t xml:space="preserve">    // sort edges by weight (simple bubble sort)</w:t>
      </w:r>
    </w:p>
    <w:p>
      <w:pPr>
        <w:spacing w:before="0" w:after="0"/>
      </w:pPr>
      <w:r>
        <w:rPr>
          <w:rFonts w:ascii="Consolas" w:hAnsi="Consolas"/>
          <w:sz w:val="18"/>
        </w:rPr>
        <w:t xml:space="preserve">    for (i = 0; i &lt; e - 1; i++)</w:t>
      </w:r>
    </w:p>
    <w:p>
      <w:pPr>
        <w:spacing w:before="0" w:after="0"/>
      </w:pPr>
      <w:r>
        <w:rPr>
          <w:rFonts w:ascii="Consolas" w:hAnsi="Consolas"/>
          <w:sz w:val="18"/>
        </w:rPr>
        <w:t xml:space="preserve">    {</w:t>
      </w:r>
    </w:p>
    <w:p>
      <w:pPr>
        <w:spacing w:before="0" w:after="0"/>
      </w:pPr>
      <w:r>
        <w:rPr>
          <w:rFonts w:ascii="Consolas" w:hAnsi="Consolas"/>
          <w:sz w:val="18"/>
        </w:rPr>
        <w:t xml:space="preserve">        for (j = 0; j &lt; e - i - 1; j++)</w:t>
      </w:r>
    </w:p>
    <w:p>
      <w:pPr>
        <w:spacing w:before="0" w:after="0"/>
      </w:pPr>
      <w:r>
        <w:rPr>
          <w:rFonts w:ascii="Consolas" w:hAnsi="Consolas"/>
          <w:sz w:val="18"/>
        </w:rPr>
        <w:t xml:space="preserve">        {</w:t>
      </w:r>
    </w:p>
    <w:p>
      <w:pPr>
        <w:spacing w:before="0" w:after="0"/>
      </w:pPr>
      <w:r>
        <w:rPr>
          <w:rFonts w:ascii="Consolas" w:hAnsi="Consolas"/>
          <w:sz w:val="18"/>
        </w:rPr>
        <w:t xml:space="preserve">            if (edges[j].w &gt; edges[j + 1].w)</w:t>
      </w:r>
    </w:p>
    <w:p>
      <w:pPr>
        <w:spacing w:before="0" w:after="0"/>
      </w:pPr>
      <w:r>
        <w:rPr>
          <w:rFonts w:ascii="Consolas" w:hAnsi="Consolas"/>
          <w:sz w:val="18"/>
        </w:rPr>
        <w:t xml:space="preserve">            {</w:t>
      </w:r>
    </w:p>
    <w:p>
      <w:pPr>
        <w:spacing w:before="0" w:after="0"/>
      </w:pPr>
      <w:r>
        <w:rPr>
          <w:rFonts w:ascii="Consolas" w:hAnsi="Consolas"/>
          <w:sz w:val="18"/>
        </w:rPr>
        <w:t xml:space="preserve">                struct Edge temp = edges[j];</w:t>
      </w:r>
    </w:p>
    <w:p>
      <w:pPr>
        <w:spacing w:before="0" w:after="0"/>
      </w:pPr>
      <w:r>
        <w:rPr>
          <w:rFonts w:ascii="Consolas" w:hAnsi="Consolas"/>
          <w:sz w:val="18"/>
        </w:rPr>
        <w:t xml:space="preserve">                edges[j] = edges[j + 1];</w:t>
      </w:r>
    </w:p>
    <w:p>
      <w:pPr>
        <w:spacing w:before="0" w:after="0"/>
      </w:pPr>
      <w:r>
        <w:rPr>
          <w:rFonts w:ascii="Consolas" w:hAnsi="Consolas"/>
          <w:sz w:val="18"/>
        </w:rPr>
        <w:t xml:space="preserve">                edges[j + 1] = temp;</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each vertex is its own parent at start</w:t>
      </w:r>
    </w:p>
    <w:p>
      <w:pPr>
        <w:spacing w:before="0" w:after="0"/>
      </w:pPr>
      <w:r>
        <w:rPr>
          <w:rFonts w:ascii="Consolas" w:hAnsi="Consolas"/>
          <w:sz w:val="18"/>
        </w:rPr>
        <w:t xml:space="preserve">    for (i = 0; i &lt; n; i++)</w:t>
      </w:r>
    </w:p>
    <w:p>
      <w:pPr>
        <w:spacing w:before="0" w:after="0"/>
      </w:pPr>
      <w:r>
        <w:rPr>
          <w:rFonts w:ascii="Consolas" w:hAnsi="Consolas"/>
          <w:sz w:val="18"/>
        </w:rPr>
        <w:t xml:space="preserve">        parent[i] = i;</w:t>
      </w:r>
    </w:p>
    <w:p>
      <w:pPr>
        <w:spacing w:before="0" w:after="0"/>
      </w:pPr>
      <w:r>
        <w:rPr>
          <w:rFonts w:ascii="Consolas" w:hAnsi="Consolas"/>
          <w:sz w:val="18"/>
        </w:rPr>
        <w:t xml:space="preserve"> </w:t>
      </w:r>
    </w:p>
    <w:p>
      <w:pPr>
        <w:spacing w:before="0" w:after="0"/>
      </w:pPr>
      <w:r>
        <w:rPr>
          <w:rFonts w:ascii="Consolas" w:hAnsi="Consolas"/>
          <w:sz w:val="18"/>
        </w:rPr>
        <w:t xml:space="preserve">    printf("Edges in Minimum Spanning Tree:\n");</w:t>
      </w:r>
    </w:p>
    <w:p>
      <w:pPr>
        <w:spacing w:before="0" w:after="0"/>
      </w:pPr>
      <w:r>
        <w:rPr>
          <w:rFonts w:ascii="Consolas" w:hAnsi="Consolas"/>
          <w:sz w:val="18"/>
        </w:rPr>
        <w:t xml:space="preserve"> </w:t>
      </w:r>
    </w:p>
    <w:p>
      <w:pPr>
        <w:spacing w:before="0" w:after="0"/>
      </w:pPr>
      <w:r>
        <w:rPr>
          <w:rFonts w:ascii="Consolas" w:hAnsi="Consolas"/>
          <w:sz w:val="18"/>
        </w:rPr>
        <w:t xml:space="preserve">    // pick edges one by one (cheapest first)</w:t>
      </w:r>
    </w:p>
    <w:p>
      <w:pPr>
        <w:spacing w:before="0" w:after="0"/>
      </w:pPr>
      <w:r>
        <w:rPr>
          <w:rFonts w:ascii="Consolas" w:hAnsi="Consolas"/>
          <w:sz w:val="18"/>
        </w:rPr>
        <w:t xml:space="preserve">    for (i = 0; i &lt; e; i++)</w:t>
      </w:r>
    </w:p>
    <w:p>
      <w:pPr>
        <w:spacing w:before="0" w:after="0"/>
      </w:pPr>
      <w:r>
        <w:rPr>
          <w:rFonts w:ascii="Consolas" w:hAnsi="Consolas"/>
          <w:sz w:val="18"/>
        </w:rPr>
        <w:t xml:space="preserve">    {</w:t>
      </w:r>
    </w:p>
    <w:p>
      <w:pPr>
        <w:spacing w:before="0" w:after="0"/>
      </w:pPr>
      <w:r>
        <w:rPr>
          <w:rFonts w:ascii="Consolas" w:hAnsi="Consolas"/>
          <w:sz w:val="18"/>
        </w:rPr>
        <w:t xml:space="preserve">        int u = edges[i].u;</w:t>
      </w:r>
    </w:p>
    <w:p>
      <w:pPr>
        <w:spacing w:before="0" w:after="0"/>
      </w:pPr>
      <w:r>
        <w:rPr>
          <w:rFonts w:ascii="Consolas" w:hAnsi="Consolas"/>
          <w:sz w:val="18"/>
        </w:rPr>
        <w:t xml:space="preserve">        int v = edges[i].v;</w:t>
      </w:r>
    </w:p>
    <w:p>
      <w:pPr>
        <w:spacing w:before="0" w:after="0"/>
      </w:pPr>
      <w:r>
        <w:rPr>
          <w:rFonts w:ascii="Consolas" w:hAnsi="Consolas"/>
          <w:sz w:val="18"/>
        </w:rPr>
        <w:t xml:space="preserve">        int w = edges[i].w;</w:t>
      </w:r>
    </w:p>
    <w:p>
      <w:pPr>
        <w:spacing w:before="0" w:after="0"/>
      </w:pPr>
      <w:r>
        <w:rPr>
          <w:rFonts w:ascii="Consolas" w:hAnsi="Consolas"/>
          <w:sz w:val="18"/>
        </w:rPr>
        <w:t xml:space="preserve"> </w:t>
      </w:r>
    </w:p>
    <w:p>
      <w:pPr>
        <w:spacing w:before="0" w:after="0"/>
      </w:pPr>
      <w:r>
        <w:rPr>
          <w:rFonts w:ascii="Consolas" w:hAnsi="Consolas"/>
          <w:sz w:val="18"/>
        </w:rPr>
        <w:t xml:space="preserve">        // if u and v are in different sets, no cycle</w:t>
      </w:r>
    </w:p>
    <w:p>
      <w:pPr>
        <w:spacing w:before="0" w:after="0"/>
      </w:pPr>
      <w:r>
        <w:rPr>
          <w:rFonts w:ascii="Consolas" w:hAnsi="Consolas"/>
          <w:sz w:val="18"/>
        </w:rPr>
        <w:t xml:space="preserve">        if (find(u) != find(v))</w:t>
      </w:r>
    </w:p>
    <w:p>
      <w:pPr>
        <w:spacing w:before="0" w:after="0"/>
      </w:pPr>
      <w:r>
        <w:rPr>
          <w:rFonts w:ascii="Consolas" w:hAnsi="Consolas"/>
          <w:sz w:val="18"/>
        </w:rPr>
        <w:t xml:space="preserve">        {</w:t>
      </w:r>
    </w:p>
    <w:p>
      <w:pPr>
        <w:spacing w:before="0" w:after="0"/>
      </w:pPr>
      <w:r>
        <w:rPr>
          <w:rFonts w:ascii="Consolas" w:hAnsi="Consolas"/>
          <w:sz w:val="18"/>
        </w:rPr>
        <w:t xml:space="preserve">            printf("%c - %c : %d\n", name[u], name[v], w);</w:t>
      </w:r>
    </w:p>
    <w:p>
      <w:pPr>
        <w:spacing w:before="0" w:after="0"/>
      </w:pPr>
      <w:r>
        <w:rPr>
          <w:rFonts w:ascii="Consolas" w:hAnsi="Consolas"/>
          <w:sz w:val="18"/>
        </w:rPr>
        <w:t xml:space="preserve">            unite(u, v);</w:t>
      </w:r>
    </w:p>
    <w:p>
      <w:pPr>
        <w:spacing w:before="0" w:after="0"/>
      </w:pPr>
      <w:r>
        <w:rPr>
          <w:rFonts w:ascii="Consolas" w:hAnsi="Consolas"/>
          <w:sz w:val="18"/>
        </w:rPr>
        <w:t xml:space="preserve">            total_cost = total_cost + w;</w:t>
      </w:r>
    </w:p>
    <w:p>
      <w:pPr>
        <w:spacing w:before="0" w:after="0"/>
      </w:pPr>
      <w:r>
        <w:rPr>
          <w:rFonts w:ascii="Consolas" w:hAnsi="Consolas"/>
          <w:sz w:val="18"/>
        </w:rPr>
        <w:t xml:space="preserve">            mst_edges++;</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MST is complete when we have n-1 edges</w:t>
      </w:r>
    </w:p>
    <w:p>
      <w:pPr>
        <w:spacing w:before="0" w:after="0"/>
      </w:pPr>
      <w:r>
        <w:rPr>
          <w:rFonts w:ascii="Consolas" w:hAnsi="Consolas"/>
          <w:sz w:val="18"/>
        </w:rPr>
        <w:t xml:space="preserve">        if (mst_edges == n - 1)</w:t>
      </w:r>
    </w:p>
    <w:p>
      <w:pPr>
        <w:spacing w:before="0" w:after="0"/>
      </w:pPr>
      <w:r>
        <w:rPr>
          <w:rFonts w:ascii="Consolas" w:hAnsi="Consolas"/>
          <w:sz w:val="18"/>
        </w:rPr>
        <w:t xml:space="preserve">            break;</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printf("Total cost of MST: %d\n", total_cost);</w:t>
      </w:r>
    </w:p>
    <w:p>
      <w:pPr>
        <w:spacing w:before="0" w:after="0"/>
      </w:pPr>
      <w:r>
        <w:rPr>
          <w:rFonts w:ascii="Consolas" w:hAnsi="Consolas"/>
          <w:sz w:val="18"/>
        </w:rPr>
        <w:t xml:space="preserve">    printf("Time Complexity: O(E log E)\n");</w:t>
      </w:r>
    </w:p>
    <w:p>
      <w:pPr>
        <w:spacing w:before="0" w:after="0"/>
      </w:pPr>
      <w:r>
        <w:rPr>
          <w:rFonts w:ascii="Consolas" w:hAnsi="Consolas"/>
          <w:sz w:val="18"/>
        </w:rPr>
        <w:t xml:space="preserve">    printf("Space Complexity: O(V)\n");</w:t>
      </w:r>
    </w:p>
    <w:p>
      <w:pPr>
        <w:spacing w:before="0" w:after="0"/>
      </w:pPr>
      <w:r>
        <w:rPr>
          <w:rFonts w:ascii="Consolas" w:hAnsi="Consolas"/>
          <w:sz w:val="18"/>
        </w:rPr>
        <w:t xml:space="preserve"> </w:t>
      </w:r>
    </w:p>
    <w:p>
      <w:pPr>
        <w:spacing w:before="0" w:after="0"/>
      </w:pPr>
      <w:r>
        <w:rPr>
          <w:rFonts w:ascii="Consolas" w:hAnsi="Consolas"/>
          <w:sz w:val="18"/>
        </w:rPr>
        <w:t xml:space="preserve">    return 0;</w:t>
      </w:r>
    </w:p>
    <w:p>
      <w:pPr>
        <w:spacing w:before="0" w:after="0"/>
      </w:pPr>
      <w:r>
        <w:rPr>
          <w:rFonts w:ascii="Consolas" w:hAnsi="Consolas"/>
          <w:sz w:val="18"/>
        </w:rPr>
        <w:t>}</w:t>
      </w:r>
    </w:p>
    <w:p>
      <w:pPr>
        <w:pStyle w:val="Heading2"/>
      </w:pPr>
      <w:r>
        <w:t>3. Output</w:t>
      </w:r>
    </w:p>
    <w:p>
      <w:r>
        <w:t>Sample program output:</w:t>
      </w:r>
    </w:p>
    <w:p>
      <w:r>
        <w:drawing>
          <wp:inline xmlns:a="http://schemas.openxmlformats.org/drawingml/2006/main" xmlns:pic="http://schemas.openxmlformats.org/drawingml/2006/picture">
            <wp:extent cx="5303520" cy="2155996"/>
            <wp:docPr id="1" name="Picture 1"/>
            <wp:cNvGraphicFramePr>
              <a:graphicFrameLocks noChangeAspect="1"/>
            </wp:cNvGraphicFramePr>
            <a:graphic>
              <a:graphicData uri="http://schemas.openxmlformats.org/drawingml/2006/picture">
                <pic:pic>
                  <pic:nvPicPr>
                    <pic:cNvPr id="0" name="kruskal_output.png"/>
                    <pic:cNvPicPr/>
                  </pic:nvPicPr>
                  <pic:blipFill>
                    <a:blip r:embed="rId9"/>
                    <a:stretch>
                      <a:fillRect/>
                    </a:stretch>
                  </pic:blipFill>
                  <pic:spPr>
                    <a:xfrm>
                      <a:off x="0" y="0"/>
                      <a:ext cx="5303520" cy="2155996"/>
                    </a:xfrm>
                    <a:prstGeom prst="rect"/>
                  </pic:spPr>
                </pic:pic>
              </a:graphicData>
            </a:graphic>
          </wp:inline>
        </w:drawing>
      </w:r>
    </w:p>
    <w:p>
      <w:r>
        <w:br w:type="page"/>
      </w:r>
    </w:p>
    <w:p>
      <w:pPr>
        <w:pStyle w:val="Heading1"/>
      </w:pPr>
      <w:r>
        <w:t>Conclusion</w:t>
      </w:r>
    </w:p>
    <w:p>
      <w:r>
        <w:t>In this practical, the required algorithm was studied and implemented successfully in C. The algorithm, program code and sample output are recorded above. This practical helped in understanding the working and complexity of the technique used.</w:t>
      </w:r>
    </w:p>
    <w:p>
      <w:pPr>
        <w:jc w:val="center"/>
      </w:pPr>
      <w:r>
        <w:t>End of Practical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