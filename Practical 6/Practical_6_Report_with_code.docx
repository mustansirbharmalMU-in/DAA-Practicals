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DAA Practical 6 – Matrix Chain Multiplication</w:t>
      </w:r>
    </w:p>
    <w:p>
      <w:pPr>
        <w:jc w:val="center"/>
      </w:pPr>
      <w:r>
        <w:rPr>
          <w:b/>
          <w:sz w:val="28"/>
        </w:rPr>
        <w:t>Design and Analysis of Algorithms</w:t>
      </w:r>
    </w:p>
    <w:p>
      <w:pPr>
        <w:pStyle w:val="Heading1"/>
      </w:pPr>
      <w:r>
        <w:t>Aim</w:t>
      </w:r>
    </w:p>
    <w:p>
      <w:r>
        <w:t>To find the minimum number of scalar multiplications for a chain of matrices using Dynamic Programming.</w:t>
      </w:r>
    </w:p>
    <w:p>
      <w:r>
        <w:br w:type="page"/>
      </w:r>
    </w:p>
    <w:p>
      <w:pPr>
        <w:pStyle w:val="Heading1"/>
      </w:pPr>
      <w:r>
        <w:t>Matrix Chain Multiplication</w:t>
      </w:r>
    </w:p>
    <w:p>
      <w:pPr>
        <w:pStyle w:val="Heading2"/>
      </w:pPr>
      <w:r>
        <w:t>1. Algorithm</w:t>
      </w:r>
    </w:p>
    <w:p>
      <w:pPr>
        <w:spacing w:before="0" w:after="0"/>
      </w:pPr>
      <w:r>
        <w:rPr>
          <w:rFonts w:ascii="Consolas" w:hAnsi="Consolas"/>
          <w:sz w:val="18"/>
        </w:rPr>
        <w:t>Algorithm: Matrix Chain Multiplication (Dynamic Programming)</w:t>
      </w:r>
    </w:p>
    <w:p>
      <w:pPr>
        <w:spacing w:before="0" w:after="0"/>
      </w:pPr>
      <w:r>
        <w:rPr>
          <w:rFonts w:ascii="Consolas" w:hAnsi="Consolas"/>
          <w:sz w:val="18"/>
        </w:rPr>
        <w:t xml:space="preserve"> </w:t>
      </w:r>
    </w:p>
    <w:p>
      <w:pPr>
        <w:spacing w:before="0" w:after="0"/>
      </w:pPr>
      <w:r>
        <w:rPr>
          <w:rFonts w:ascii="Consolas" w:hAnsi="Consolas"/>
          <w:sz w:val="18"/>
        </w:rPr>
        <w:t>Aim:</w:t>
      </w:r>
    </w:p>
    <w:p>
      <w:pPr>
        <w:spacing w:before="0" w:after="0"/>
      </w:pPr>
      <w:r>
        <w:rPr>
          <w:rFonts w:ascii="Consolas" w:hAnsi="Consolas"/>
          <w:sz w:val="18"/>
        </w:rPr>
        <w:t>To find the minimum number of scalar multiplications needed to</w:t>
      </w:r>
    </w:p>
    <w:p>
      <w:pPr>
        <w:spacing w:before="0" w:after="0"/>
      </w:pPr>
      <w:r>
        <w:rPr>
          <w:rFonts w:ascii="Consolas" w:hAnsi="Consolas"/>
          <w:sz w:val="18"/>
        </w:rPr>
        <w:t>multiply a chain of matrices.</w:t>
      </w:r>
    </w:p>
    <w:p>
      <w:pPr>
        <w:spacing w:before="0" w:after="0"/>
      </w:pPr>
      <w:r>
        <w:rPr>
          <w:rFonts w:ascii="Consolas" w:hAnsi="Consolas"/>
          <w:sz w:val="18"/>
        </w:rPr>
        <w:t xml:space="preserve"> </w:t>
      </w:r>
    </w:p>
    <w:p>
      <w:pPr>
        <w:spacing w:before="0" w:after="0"/>
      </w:pPr>
      <w:r>
        <w:rPr>
          <w:rFonts w:ascii="Consolas" w:hAnsi="Consolas"/>
          <w:sz w:val="18"/>
        </w:rPr>
        <w:t>Input:</w:t>
      </w:r>
    </w:p>
    <w:p>
      <w:pPr>
        <w:spacing w:before="0" w:after="0"/>
      </w:pPr>
      <w:r>
        <w:rPr>
          <w:rFonts w:ascii="Consolas" w:hAnsi="Consolas"/>
          <w:sz w:val="18"/>
        </w:rPr>
        <w:t>- Array of matrix dimensions p[]</w:t>
      </w:r>
    </w:p>
    <w:p>
      <w:pPr>
        <w:spacing w:before="0" w:after="0"/>
      </w:pPr>
      <w:r>
        <w:rPr>
          <w:rFonts w:ascii="Consolas" w:hAnsi="Consolas"/>
          <w:sz w:val="18"/>
        </w:rPr>
        <w:t xml:space="preserve">  Example: [10, 30, 5, 60] means matrices</w:t>
      </w:r>
    </w:p>
    <w:p>
      <w:pPr>
        <w:spacing w:before="0" w:after="0"/>
      </w:pPr>
      <w:r>
        <w:rPr>
          <w:rFonts w:ascii="Consolas" w:hAnsi="Consolas"/>
          <w:sz w:val="18"/>
        </w:rPr>
        <w:t xml:space="preserve">  A1(10x30), A2(30x5), A3(5x60)</w:t>
      </w:r>
    </w:p>
    <w:p>
      <w:pPr>
        <w:spacing w:before="0" w:after="0"/>
      </w:pPr>
      <w:r>
        <w:rPr>
          <w:rFonts w:ascii="Consolas" w:hAnsi="Consolas"/>
          <w:sz w:val="18"/>
        </w:rPr>
        <w:t xml:space="preserve"> </w:t>
      </w:r>
    </w:p>
    <w:p>
      <w:pPr>
        <w:spacing w:before="0" w:after="0"/>
      </w:pPr>
      <w:r>
        <w:rPr>
          <w:rFonts w:ascii="Consolas" w:hAnsi="Consolas"/>
          <w:sz w:val="18"/>
        </w:rPr>
        <w:t>Output:</w:t>
      </w:r>
    </w:p>
    <w:p>
      <w:pPr>
        <w:spacing w:before="0" w:after="0"/>
      </w:pPr>
      <w:r>
        <w:rPr>
          <w:rFonts w:ascii="Consolas" w:hAnsi="Consolas"/>
          <w:sz w:val="18"/>
        </w:rPr>
        <w:t>- Minimum multiplication cost</w:t>
      </w:r>
    </w:p>
    <w:p>
      <w:pPr>
        <w:spacing w:before="0" w:after="0"/>
      </w:pPr>
      <w:r>
        <w:rPr>
          <w:rFonts w:ascii="Consolas" w:hAnsi="Consolas"/>
          <w:sz w:val="18"/>
        </w:rPr>
        <w:t>- Execution time and complexity</w:t>
      </w:r>
    </w:p>
    <w:p>
      <w:pPr>
        <w:spacing w:before="0" w:after="0"/>
      </w:pPr>
      <w:r>
        <w:rPr>
          <w:rFonts w:ascii="Consolas" w:hAnsi="Consolas"/>
          <w:sz w:val="18"/>
        </w:rPr>
        <w:t xml:space="preserve"> </w:t>
      </w:r>
    </w:p>
    <w:p>
      <w:pPr>
        <w:spacing w:before="0" w:after="0"/>
      </w:pPr>
      <w:r>
        <w:rPr>
          <w:rFonts w:ascii="Consolas" w:hAnsi="Consolas"/>
          <w:sz w:val="18"/>
        </w:rPr>
        <w:t>Steps:</w:t>
      </w:r>
    </w:p>
    <w:p>
      <w:pPr>
        <w:spacing w:before="0" w:after="0"/>
      </w:pPr>
      <w:r>
        <w:rPr>
          <w:rFonts w:ascii="Consolas" w:hAnsi="Consolas"/>
          <w:sz w:val="18"/>
        </w:rPr>
        <w:t>1. Start</w:t>
      </w:r>
    </w:p>
    <w:p>
      <w:pPr>
        <w:spacing w:before="0" w:after="0"/>
      </w:pPr>
      <w:r>
        <w:rPr>
          <w:rFonts w:ascii="Consolas" w:hAnsi="Consolas"/>
          <w:sz w:val="18"/>
        </w:rPr>
        <w:t>2. Read dimension array p[] of size m</w:t>
      </w:r>
    </w:p>
    <w:p>
      <w:pPr>
        <w:spacing w:before="0" w:after="0"/>
      </w:pPr>
      <w:r>
        <w:rPr>
          <w:rFonts w:ascii="Consolas" w:hAnsi="Consolas"/>
          <w:sz w:val="18"/>
        </w:rPr>
        <w:t>3. Set n = m - 1  (number of matrices)</w:t>
      </w:r>
    </w:p>
    <w:p>
      <w:pPr>
        <w:spacing w:before="0" w:after="0"/>
      </w:pPr>
      <w:r>
        <w:rPr>
          <w:rFonts w:ascii="Consolas" w:hAnsi="Consolas"/>
          <w:sz w:val="18"/>
        </w:rPr>
        <w:t>4. Create DP table dp[n][n]</w:t>
      </w:r>
    </w:p>
    <w:p>
      <w:pPr>
        <w:spacing w:before="0" w:after="0"/>
      </w:pPr>
      <w:r>
        <w:rPr>
          <w:rFonts w:ascii="Consolas" w:hAnsi="Consolas"/>
          <w:sz w:val="18"/>
        </w:rPr>
        <w:t>5. Set dp[i][i] = 0 for all i  (one matrix needs 0 multiplications)</w:t>
      </w:r>
    </w:p>
    <w:p>
      <w:pPr>
        <w:spacing w:before="0" w:after="0"/>
      </w:pPr>
      <w:r>
        <w:rPr>
          <w:rFonts w:ascii="Consolas" w:hAnsi="Consolas"/>
          <w:sz w:val="18"/>
        </w:rPr>
        <w:t>6. For length = 2 to n, repeat steps 7 to 12</w:t>
      </w:r>
    </w:p>
    <w:p>
      <w:pPr>
        <w:spacing w:before="0" w:after="0"/>
      </w:pPr>
      <w:r>
        <w:rPr>
          <w:rFonts w:ascii="Consolas" w:hAnsi="Consolas"/>
          <w:sz w:val="18"/>
        </w:rPr>
        <w:t>7.    For i = 0 to n - length, repeat steps 8 to 12</w:t>
      </w:r>
    </w:p>
    <w:p>
      <w:pPr>
        <w:spacing w:before="0" w:after="0"/>
      </w:pPr>
      <w:r>
        <w:rPr>
          <w:rFonts w:ascii="Consolas" w:hAnsi="Consolas"/>
          <w:sz w:val="18"/>
        </w:rPr>
        <w:t>8.       Set j = i + length - 1</w:t>
      </w:r>
    </w:p>
    <w:p>
      <w:pPr>
        <w:spacing w:before="0" w:after="0"/>
      </w:pPr>
      <w:r>
        <w:rPr>
          <w:rFonts w:ascii="Consolas" w:hAnsi="Consolas"/>
          <w:sz w:val="18"/>
        </w:rPr>
        <w:t>9.       Set dp[i][j] = infinity</w:t>
      </w:r>
    </w:p>
    <w:p>
      <w:pPr>
        <w:spacing w:before="0" w:after="0"/>
      </w:pPr>
      <w:r>
        <w:rPr>
          <w:rFonts w:ascii="Consolas" w:hAnsi="Consolas"/>
          <w:sz w:val="18"/>
        </w:rPr>
        <w:t>10.      For k = i to j - 1, repeat steps 11 to 12</w:t>
      </w:r>
    </w:p>
    <w:p>
      <w:pPr>
        <w:spacing w:before="0" w:after="0"/>
      </w:pPr>
      <w:r>
        <w:rPr>
          <w:rFonts w:ascii="Consolas" w:hAnsi="Consolas"/>
          <w:sz w:val="18"/>
        </w:rPr>
        <w:t>11.         cost = dp[i][k] + dp[k+1][j] + p[i]*p[k+1]*p[j+1]</w:t>
      </w:r>
    </w:p>
    <w:p>
      <w:pPr>
        <w:spacing w:before="0" w:after="0"/>
      </w:pPr>
      <w:r>
        <w:rPr>
          <w:rFonts w:ascii="Consolas" w:hAnsi="Consolas"/>
          <w:sz w:val="18"/>
        </w:rPr>
        <w:t>12.         If cost &lt; dp[i][j] then dp[i][j] = cost</w:t>
      </w:r>
    </w:p>
    <w:p>
      <w:pPr>
        <w:spacing w:before="0" w:after="0"/>
      </w:pPr>
      <w:r>
        <w:rPr>
          <w:rFonts w:ascii="Consolas" w:hAnsi="Consolas"/>
          <w:sz w:val="18"/>
        </w:rPr>
        <w:t>13. Minimum cost = dp[0][n-1]</w:t>
      </w:r>
    </w:p>
    <w:p>
      <w:pPr>
        <w:spacing w:before="0" w:after="0"/>
      </w:pPr>
      <w:r>
        <w:rPr>
          <w:rFonts w:ascii="Consolas" w:hAnsi="Consolas"/>
          <w:sz w:val="18"/>
        </w:rPr>
        <w:t>14. Print minimum cost</w:t>
      </w:r>
    </w:p>
    <w:p>
      <w:pPr>
        <w:spacing w:before="0" w:after="0"/>
      </w:pPr>
      <w:r>
        <w:rPr>
          <w:rFonts w:ascii="Consolas" w:hAnsi="Consolas"/>
          <w:sz w:val="18"/>
        </w:rPr>
        <w:t>15. Stop</w:t>
      </w:r>
    </w:p>
    <w:p>
      <w:pPr>
        <w:spacing w:before="0" w:after="0"/>
      </w:pPr>
      <w:r>
        <w:rPr>
          <w:rFonts w:ascii="Consolas" w:hAnsi="Consolas"/>
          <w:sz w:val="18"/>
        </w:rPr>
        <w:t xml:space="preserve"> </w:t>
      </w:r>
    </w:p>
    <w:p>
      <w:pPr>
        <w:spacing w:before="0" w:after="0"/>
      </w:pPr>
      <w:r>
        <w:rPr>
          <w:rFonts w:ascii="Consolas" w:hAnsi="Consolas"/>
          <w:sz w:val="18"/>
        </w:rPr>
        <w:t>Idea:</w:t>
      </w:r>
    </w:p>
    <w:p>
      <w:pPr>
        <w:spacing w:before="0" w:after="0"/>
      </w:pPr>
      <w:r>
        <w:rPr>
          <w:rFonts w:ascii="Consolas" w:hAnsi="Consolas"/>
          <w:sz w:val="18"/>
        </w:rPr>
        <w:t>Try every possible place to split the chain.</w:t>
      </w:r>
    </w:p>
    <w:p>
      <w:pPr>
        <w:spacing w:before="0" w:after="0"/>
      </w:pPr>
      <w:r>
        <w:rPr>
          <w:rFonts w:ascii="Consolas" w:hAnsi="Consolas"/>
          <w:sz w:val="18"/>
        </w:rPr>
        <w:t>Keep the split that gives the lowest cost.</w:t>
      </w:r>
    </w:p>
    <w:p>
      <w:pPr>
        <w:spacing w:before="0" w:after="0"/>
      </w:pPr>
      <w:r>
        <w:rPr>
          <w:rFonts w:ascii="Consolas" w:hAnsi="Consolas"/>
          <w:sz w:val="18"/>
        </w:rPr>
        <w:t>Use already computed smaller chains from the DP table.</w:t>
      </w:r>
    </w:p>
    <w:p>
      <w:pPr>
        <w:spacing w:before="0" w:after="0"/>
      </w:pPr>
      <w:r>
        <w:rPr>
          <w:rFonts w:ascii="Consolas" w:hAnsi="Consolas"/>
          <w:sz w:val="18"/>
        </w:rPr>
        <w:t xml:space="preserve"> </w:t>
      </w:r>
    </w:p>
    <w:p>
      <w:pPr>
        <w:spacing w:before="0" w:after="0"/>
      </w:pPr>
      <w:r>
        <w:rPr>
          <w:rFonts w:ascii="Consolas" w:hAnsi="Consolas"/>
          <w:sz w:val="18"/>
        </w:rPr>
        <w:t>Example:</w:t>
      </w:r>
    </w:p>
    <w:p>
      <w:pPr>
        <w:spacing w:before="0" w:after="0"/>
      </w:pPr>
      <w:r>
        <w:rPr>
          <w:rFonts w:ascii="Consolas" w:hAnsi="Consolas"/>
          <w:sz w:val="18"/>
        </w:rPr>
        <w:t>Dimensions = [10, 30, 5, 60, 20, 10]</w:t>
      </w:r>
    </w:p>
    <w:p>
      <w:pPr>
        <w:spacing w:before="0" w:after="0"/>
      </w:pPr>
      <w:r>
        <w:rPr>
          <w:rFonts w:ascii="Consolas" w:hAnsi="Consolas"/>
          <w:sz w:val="18"/>
        </w:rPr>
        <w:t>Matrices: 10x30, 30x5, 5x60, 60x20, 20x10</w:t>
      </w:r>
    </w:p>
    <w:p>
      <w:pPr>
        <w:spacing w:before="0" w:after="0"/>
      </w:pPr>
      <w:r>
        <w:rPr>
          <w:rFonts w:ascii="Consolas" w:hAnsi="Consolas"/>
          <w:sz w:val="18"/>
        </w:rPr>
        <w:t>Minimum multiplications = 9000</w:t>
      </w:r>
    </w:p>
    <w:p>
      <w:pPr>
        <w:spacing w:before="0" w:after="0"/>
      </w:pPr>
      <w:r>
        <w:rPr>
          <w:rFonts w:ascii="Consolas" w:hAnsi="Consolas"/>
          <w:sz w:val="18"/>
        </w:rPr>
        <w:t xml:space="preserve"> </w:t>
      </w:r>
    </w:p>
    <w:p>
      <w:pPr>
        <w:spacing w:before="0" w:after="0"/>
      </w:pPr>
      <w:r>
        <w:rPr>
          <w:rFonts w:ascii="Consolas" w:hAnsi="Consolas"/>
          <w:sz w:val="18"/>
        </w:rPr>
        <w:t>Time Complexity: O(n^3)</w:t>
      </w:r>
    </w:p>
    <w:p>
      <w:pPr>
        <w:spacing w:before="0" w:after="0"/>
      </w:pPr>
      <w:r>
        <w:rPr>
          <w:rFonts w:ascii="Consolas" w:hAnsi="Consolas"/>
          <w:sz w:val="18"/>
        </w:rPr>
        <w:t>Space Complexity: O(n^2)</w:t>
      </w:r>
    </w:p>
    <w:p>
      <w:pPr>
        <w:pStyle w:val="Heading2"/>
      </w:pPr>
      <w:r>
        <w:t>2. Program Code (C Language)</w:t>
      </w:r>
    </w:p>
    <w:p>
      <w:r>
        <w:t>File: Code/matrix_chain.c</w:t>
      </w:r>
    </w:p>
    <w:p>
      <w:pPr>
        <w:spacing w:before="0" w:after="0"/>
      </w:pPr>
      <w:r>
        <w:rPr>
          <w:rFonts w:ascii="Consolas" w:hAnsi="Consolas"/>
          <w:sz w:val="18"/>
        </w:rPr>
        <w:t>#include &lt;stdio.h&gt;</w:t>
      </w:r>
    </w:p>
    <w:p>
      <w:pPr>
        <w:spacing w:before="0" w:after="0"/>
      </w:pPr>
      <w:r>
        <w:rPr>
          <w:rFonts w:ascii="Consolas" w:hAnsi="Consolas"/>
          <w:sz w:val="18"/>
        </w:rPr>
        <w:t>#include &lt;limits.h&gt;</w:t>
      </w:r>
    </w:p>
    <w:p>
      <w:pPr>
        <w:spacing w:before="0" w:after="0"/>
      </w:pPr>
      <w:r>
        <w:rPr>
          <w:rFonts w:ascii="Consolas" w:hAnsi="Consolas"/>
          <w:sz w:val="18"/>
        </w:rPr>
        <w:t>#include &lt;time.h&gt;</w:t>
      </w:r>
    </w:p>
    <w:p>
      <w:pPr>
        <w:spacing w:before="0" w:after="0"/>
      </w:pPr>
      <w:r>
        <w:rPr>
          <w:rFonts w:ascii="Consolas" w:hAnsi="Consolas"/>
          <w:sz w:val="18"/>
        </w:rPr>
        <w:t xml:space="preserve"> </w:t>
      </w:r>
    </w:p>
    <w:p>
      <w:pPr>
        <w:spacing w:before="0" w:after="0"/>
      </w:pPr>
      <w:r>
        <w:rPr>
          <w:rFonts w:ascii="Consolas" w:hAnsi="Consolas"/>
          <w:sz w:val="18"/>
        </w:rPr>
        <w:t>/*</w:t>
      </w:r>
    </w:p>
    <w:p>
      <w:pPr>
        <w:spacing w:before="0" w:after="0"/>
      </w:pPr>
      <w:r>
        <w:rPr>
          <w:rFonts w:ascii="Consolas" w:hAnsi="Consolas"/>
          <w:sz w:val="18"/>
        </w:rPr>
        <w:t xml:space="preserve">   Matrix Chain Multiplication using Dynamic Programming</w:t>
      </w:r>
    </w:p>
    <w:p>
      <w:pPr>
        <w:spacing w:before="0" w:after="0"/>
      </w:pPr>
      <w:r>
        <w:rPr>
          <w:rFonts w:ascii="Consolas" w:hAnsi="Consolas"/>
          <w:sz w:val="18"/>
        </w:rPr>
        <w:t xml:space="preserve">   Find minimum cost to multiply a chain of matrices</w:t>
      </w:r>
    </w:p>
    <w:p>
      <w:pPr>
        <w:spacing w:before="0" w:after="0"/>
      </w:pPr>
      <w:r>
        <w:rPr>
          <w:rFonts w:ascii="Consolas" w:hAnsi="Consolas"/>
          <w:sz w:val="18"/>
        </w:rPr>
        <w:t>*/</w:t>
      </w:r>
    </w:p>
    <w:p>
      <w:pPr>
        <w:spacing w:before="0" w:after="0"/>
      </w:pPr>
      <w:r>
        <w:rPr>
          <w:rFonts w:ascii="Consolas" w:hAnsi="Consolas"/>
          <w:sz w:val="18"/>
        </w:rPr>
        <w:t>int matrixChainOrder(int p[], int n)</w:t>
      </w:r>
    </w:p>
    <w:p>
      <w:pPr>
        <w:spacing w:before="0" w:after="0"/>
      </w:pPr>
      <w:r>
        <w:rPr>
          <w:rFonts w:ascii="Consolas" w:hAnsi="Consolas"/>
          <w:sz w:val="18"/>
        </w:rPr>
        <w:t>{</w:t>
      </w:r>
    </w:p>
    <w:p>
      <w:pPr>
        <w:spacing w:before="0" w:after="0"/>
      </w:pPr>
      <w:r>
        <w:rPr>
          <w:rFonts w:ascii="Consolas" w:hAnsi="Consolas"/>
          <w:sz w:val="18"/>
        </w:rPr>
        <w:t xml:space="preserve">    // n = number of matrices = len(p) - 1</w:t>
      </w:r>
    </w:p>
    <w:p>
      <w:pPr>
        <w:spacing w:before="0" w:after="0"/>
      </w:pPr>
      <w:r>
        <w:rPr>
          <w:rFonts w:ascii="Consolas" w:hAnsi="Consolas"/>
          <w:sz w:val="18"/>
        </w:rPr>
        <w:t xml:space="preserve">    int dp[n][n];</w:t>
      </w:r>
    </w:p>
    <w:p>
      <w:pPr>
        <w:spacing w:before="0" w:after="0"/>
      </w:pPr>
      <w:r>
        <w:rPr>
          <w:rFonts w:ascii="Consolas" w:hAnsi="Consolas"/>
          <w:sz w:val="18"/>
        </w:rPr>
        <w:t xml:space="preserve">    int i, j, k, length, cost;</w:t>
      </w:r>
    </w:p>
    <w:p>
      <w:pPr>
        <w:spacing w:before="0" w:after="0"/>
      </w:pPr>
      <w:r>
        <w:rPr>
          <w:rFonts w:ascii="Consolas" w:hAnsi="Consolas"/>
          <w:sz w:val="18"/>
        </w:rPr>
        <w:t xml:space="preserve"> </w:t>
      </w:r>
    </w:p>
    <w:p>
      <w:pPr>
        <w:spacing w:before="0" w:after="0"/>
      </w:pPr>
      <w:r>
        <w:rPr>
          <w:rFonts w:ascii="Consolas" w:hAnsi="Consolas"/>
          <w:sz w:val="18"/>
        </w:rPr>
        <w:t xml:space="preserve">    // cost of one matrix is 0</w:t>
      </w:r>
    </w:p>
    <w:p>
      <w:pPr>
        <w:spacing w:before="0" w:after="0"/>
      </w:pPr>
      <w:r>
        <w:rPr>
          <w:rFonts w:ascii="Consolas" w:hAnsi="Consolas"/>
          <w:sz w:val="18"/>
        </w:rPr>
        <w:t xml:space="preserve">    for (i = 0; i &lt; n; i++)</w:t>
      </w:r>
    </w:p>
    <w:p>
      <w:pPr>
        <w:spacing w:before="0" w:after="0"/>
      </w:pPr>
      <w:r>
        <w:rPr>
          <w:rFonts w:ascii="Consolas" w:hAnsi="Consolas"/>
          <w:sz w:val="18"/>
        </w:rPr>
        <w:t xml:space="preserve">        dp[i][i] = 0;</w:t>
      </w:r>
    </w:p>
    <w:p>
      <w:pPr>
        <w:spacing w:before="0" w:after="0"/>
      </w:pPr>
      <w:r>
        <w:rPr>
          <w:rFonts w:ascii="Consolas" w:hAnsi="Consolas"/>
          <w:sz w:val="18"/>
        </w:rPr>
        <w:t xml:space="preserve"> </w:t>
      </w:r>
    </w:p>
    <w:p>
      <w:pPr>
        <w:spacing w:before="0" w:after="0"/>
      </w:pPr>
      <w:r>
        <w:rPr>
          <w:rFonts w:ascii="Consolas" w:hAnsi="Consolas"/>
          <w:sz w:val="18"/>
        </w:rPr>
        <w:t xml:space="preserve">    // length = size of chain (2, 3, 4, ...)</w:t>
      </w:r>
    </w:p>
    <w:p>
      <w:pPr>
        <w:spacing w:before="0" w:after="0"/>
      </w:pPr>
      <w:r>
        <w:rPr>
          <w:rFonts w:ascii="Consolas" w:hAnsi="Consolas"/>
          <w:sz w:val="18"/>
        </w:rPr>
        <w:t xml:space="preserve">    for (length = 2; length &lt;= n; length++)</w:t>
      </w:r>
    </w:p>
    <w:p>
      <w:pPr>
        <w:spacing w:before="0" w:after="0"/>
      </w:pPr>
      <w:r>
        <w:rPr>
          <w:rFonts w:ascii="Consolas" w:hAnsi="Consolas"/>
          <w:sz w:val="18"/>
        </w:rPr>
        <w:t xml:space="preserve">    {</w:t>
      </w:r>
    </w:p>
    <w:p>
      <w:pPr>
        <w:spacing w:before="0" w:after="0"/>
      </w:pPr>
      <w:r>
        <w:rPr>
          <w:rFonts w:ascii="Consolas" w:hAnsi="Consolas"/>
          <w:sz w:val="18"/>
        </w:rPr>
        <w:t xml:space="preserve">        for (i = 0; i &lt; n - length + 1; i++)</w:t>
      </w:r>
    </w:p>
    <w:p>
      <w:pPr>
        <w:spacing w:before="0" w:after="0"/>
      </w:pPr>
      <w:r>
        <w:rPr>
          <w:rFonts w:ascii="Consolas" w:hAnsi="Consolas"/>
          <w:sz w:val="18"/>
        </w:rPr>
        <w:t xml:space="preserve">        {</w:t>
      </w:r>
    </w:p>
    <w:p>
      <w:pPr>
        <w:spacing w:before="0" w:after="0"/>
      </w:pPr>
      <w:r>
        <w:rPr>
          <w:rFonts w:ascii="Consolas" w:hAnsi="Consolas"/>
          <w:sz w:val="18"/>
        </w:rPr>
        <w:t xml:space="preserve">            j = i + length - 1;</w:t>
      </w:r>
    </w:p>
    <w:p>
      <w:pPr>
        <w:spacing w:before="0" w:after="0"/>
      </w:pPr>
      <w:r>
        <w:rPr>
          <w:rFonts w:ascii="Consolas" w:hAnsi="Consolas"/>
          <w:sz w:val="18"/>
        </w:rPr>
        <w:t xml:space="preserve">            dp[i][j] = INT_MAX;</w:t>
      </w:r>
    </w:p>
    <w:p>
      <w:pPr>
        <w:spacing w:before="0" w:after="0"/>
      </w:pPr>
      <w:r>
        <w:rPr>
          <w:rFonts w:ascii="Consolas" w:hAnsi="Consolas"/>
          <w:sz w:val="18"/>
        </w:rPr>
        <w:t xml:space="preserve"> </w:t>
      </w:r>
    </w:p>
    <w:p>
      <w:pPr>
        <w:spacing w:before="0" w:after="0"/>
      </w:pPr>
      <w:r>
        <w:rPr>
          <w:rFonts w:ascii="Consolas" w:hAnsi="Consolas"/>
          <w:sz w:val="18"/>
        </w:rPr>
        <w:t xml:space="preserve">            // try every split position k</w:t>
      </w:r>
    </w:p>
    <w:p>
      <w:pPr>
        <w:spacing w:before="0" w:after="0"/>
      </w:pPr>
      <w:r>
        <w:rPr>
          <w:rFonts w:ascii="Consolas" w:hAnsi="Consolas"/>
          <w:sz w:val="18"/>
        </w:rPr>
        <w:t xml:space="preserve">            for (k = i; k &lt; j; k++)</w:t>
      </w:r>
    </w:p>
    <w:p>
      <w:pPr>
        <w:spacing w:before="0" w:after="0"/>
      </w:pPr>
      <w:r>
        <w:rPr>
          <w:rFonts w:ascii="Consolas" w:hAnsi="Consolas"/>
          <w:sz w:val="18"/>
        </w:rPr>
        <w:t xml:space="preserve">            {</w:t>
      </w:r>
    </w:p>
    <w:p>
      <w:pPr>
        <w:spacing w:before="0" w:after="0"/>
      </w:pPr>
      <w:r>
        <w:rPr>
          <w:rFonts w:ascii="Consolas" w:hAnsi="Consolas"/>
          <w:sz w:val="18"/>
        </w:rPr>
        <w:t xml:space="preserve">                cost = dp[i][k] + dp[k + 1][j]</w:t>
      </w:r>
    </w:p>
    <w:p>
      <w:pPr>
        <w:spacing w:before="0" w:after="0"/>
      </w:pPr>
      <w:r>
        <w:rPr>
          <w:rFonts w:ascii="Consolas" w:hAnsi="Consolas"/>
          <w:sz w:val="18"/>
        </w:rPr>
        <w:t xml:space="preserve">                       + p[i] * p[k + 1] * p[j + 1];</w:t>
      </w:r>
    </w:p>
    <w:p>
      <w:pPr>
        <w:spacing w:before="0" w:after="0"/>
      </w:pPr>
      <w:r>
        <w:rPr>
          <w:rFonts w:ascii="Consolas" w:hAnsi="Consolas"/>
          <w:sz w:val="18"/>
        </w:rPr>
        <w:t xml:space="preserve"> </w:t>
      </w:r>
    </w:p>
    <w:p>
      <w:pPr>
        <w:spacing w:before="0" w:after="0"/>
      </w:pPr>
      <w:r>
        <w:rPr>
          <w:rFonts w:ascii="Consolas" w:hAnsi="Consolas"/>
          <w:sz w:val="18"/>
        </w:rPr>
        <w:t xml:space="preserve">                if (cost &lt; dp[i][j])</w:t>
      </w:r>
    </w:p>
    <w:p>
      <w:pPr>
        <w:spacing w:before="0" w:after="0"/>
      </w:pPr>
      <w:r>
        <w:rPr>
          <w:rFonts w:ascii="Consolas" w:hAnsi="Consolas"/>
          <w:sz w:val="18"/>
        </w:rPr>
        <w:t xml:space="preserve">                    dp[i][j] = cost;</w:t>
      </w:r>
    </w:p>
    <w:p>
      <w:pPr>
        <w:spacing w:before="0" w:after="0"/>
      </w:pPr>
      <w:r>
        <w:rPr>
          <w:rFonts w:ascii="Consolas" w:hAnsi="Consolas"/>
          <w:sz w:val="18"/>
        </w:rPr>
        <w:t xml:space="preserve">            }</w:t>
      </w:r>
    </w:p>
    <w:p>
      <w:pPr>
        <w:spacing w:before="0" w:after="0"/>
      </w:pPr>
      <w:r>
        <w:rPr>
          <w:rFonts w:ascii="Consolas" w:hAnsi="Consolas"/>
          <w:sz w:val="18"/>
        </w:rPr>
        <w:t xml:space="preserve">        }</w:t>
      </w:r>
    </w:p>
    <w:p>
      <w:pPr>
        <w:spacing w:before="0" w:after="0"/>
      </w:pPr>
      <w:r>
        <w:rPr>
          <w:rFonts w:ascii="Consolas" w:hAnsi="Consolas"/>
          <w:sz w:val="18"/>
        </w:rPr>
        <w:t xml:space="preserve">    }</w:t>
      </w:r>
    </w:p>
    <w:p>
      <w:pPr>
        <w:spacing w:before="0" w:after="0"/>
      </w:pPr>
      <w:r>
        <w:rPr>
          <w:rFonts w:ascii="Consolas" w:hAnsi="Consolas"/>
          <w:sz w:val="18"/>
        </w:rPr>
        <w:t xml:space="preserve"> </w:t>
      </w:r>
    </w:p>
    <w:p>
      <w:pPr>
        <w:spacing w:before="0" w:after="0"/>
      </w:pPr>
      <w:r>
        <w:rPr>
          <w:rFonts w:ascii="Consolas" w:hAnsi="Consolas"/>
          <w:sz w:val="18"/>
        </w:rPr>
        <w:t xml:space="preserve">    return dp[0][n - 1];</w:t>
      </w:r>
    </w:p>
    <w:p>
      <w:pPr>
        <w:spacing w:before="0" w:after="0"/>
      </w:pPr>
      <w:r>
        <w:rPr>
          <w:rFonts w:ascii="Consolas" w:hAnsi="Consolas"/>
          <w:sz w:val="18"/>
        </w:rPr>
        <w:t>}</w:t>
      </w:r>
    </w:p>
    <w:p>
      <w:pPr>
        <w:spacing w:before="0" w:after="0"/>
      </w:pPr>
      <w:r>
        <w:rPr>
          <w:rFonts w:ascii="Consolas" w:hAnsi="Consolas"/>
          <w:sz w:val="18"/>
        </w:rPr>
        <w:t xml:space="preserve"> </w:t>
      </w:r>
    </w:p>
    <w:p>
      <w:pPr>
        <w:spacing w:before="0" w:after="0"/>
      </w:pPr>
      <w:r>
        <w:rPr>
          <w:rFonts w:ascii="Consolas" w:hAnsi="Consolas"/>
          <w:sz w:val="18"/>
        </w:rPr>
        <w:t>int main()</w:t>
      </w:r>
    </w:p>
    <w:p>
      <w:pPr>
        <w:spacing w:before="0" w:after="0"/>
      </w:pPr>
      <w:r>
        <w:rPr>
          <w:rFonts w:ascii="Consolas" w:hAnsi="Consolas"/>
          <w:sz w:val="18"/>
        </w:rPr>
        <w:t>{</w:t>
      </w:r>
    </w:p>
    <w:p>
      <w:pPr>
        <w:spacing w:before="0" w:after="0"/>
      </w:pPr>
      <w:r>
        <w:rPr>
          <w:rFonts w:ascii="Consolas" w:hAnsi="Consolas"/>
          <w:sz w:val="18"/>
        </w:rPr>
        <w:t xml:space="preserve">    int m, i;</w:t>
      </w:r>
    </w:p>
    <w:p>
      <w:pPr>
        <w:spacing w:before="0" w:after="0"/>
      </w:pPr>
      <w:r>
        <w:rPr>
          <w:rFonts w:ascii="Consolas" w:hAnsi="Consolas"/>
          <w:sz w:val="18"/>
        </w:rPr>
        <w:t xml:space="preserve">    clock_t start, end;</w:t>
      </w:r>
    </w:p>
    <w:p>
      <w:pPr>
        <w:spacing w:before="0" w:after="0"/>
      </w:pPr>
      <w:r>
        <w:rPr>
          <w:rFonts w:ascii="Consolas" w:hAnsi="Consolas"/>
          <w:sz w:val="18"/>
        </w:rPr>
        <w:t xml:space="preserve"> </w:t>
      </w:r>
    </w:p>
    <w:p>
      <w:pPr>
        <w:spacing w:before="0" w:after="0"/>
      </w:pPr>
      <w:r>
        <w:rPr>
          <w:rFonts w:ascii="Consolas" w:hAnsi="Consolas"/>
          <w:sz w:val="18"/>
        </w:rPr>
        <w:t xml:space="preserve">    // m = number of dimension values</w:t>
      </w:r>
    </w:p>
    <w:p>
      <w:pPr>
        <w:spacing w:before="0" w:after="0"/>
      </w:pPr>
      <w:r>
        <w:rPr>
          <w:rFonts w:ascii="Consolas" w:hAnsi="Consolas"/>
          <w:sz w:val="18"/>
        </w:rPr>
        <w:t xml:space="preserve">    // for 5 matrices we need 6 numbers</w:t>
      </w:r>
    </w:p>
    <w:p>
      <w:pPr>
        <w:spacing w:before="0" w:after="0"/>
      </w:pPr>
      <w:r>
        <w:rPr>
          <w:rFonts w:ascii="Consolas" w:hAnsi="Consolas"/>
          <w:sz w:val="18"/>
        </w:rPr>
        <w:t xml:space="preserve">    printf("Enter number of dimension values: ");</w:t>
      </w:r>
    </w:p>
    <w:p>
      <w:pPr>
        <w:spacing w:before="0" w:after="0"/>
      </w:pPr>
      <w:r>
        <w:rPr>
          <w:rFonts w:ascii="Consolas" w:hAnsi="Consolas"/>
          <w:sz w:val="18"/>
        </w:rPr>
        <w:t xml:space="preserve">    scanf("%d", &amp;m);</w:t>
      </w:r>
    </w:p>
    <w:p>
      <w:pPr>
        <w:spacing w:before="0" w:after="0"/>
      </w:pPr>
      <w:r>
        <w:rPr>
          <w:rFonts w:ascii="Consolas" w:hAnsi="Consolas"/>
          <w:sz w:val="18"/>
        </w:rPr>
        <w:t xml:space="preserve"> </w:t>
      </w:r>
    </w:p>
    <w:p>
      <w:pPr>
        <w:spacing w:before="0" w:after="0"/>
      </w:pPr>
      <w:r>
        <w:rPr>
          <w:rFonts w:ascii="Consolas" w:hAnsi="Consolas"/>
          <w:sz w:val="18"/>
        </w:rPr>
        <w:t xml:space="preserve">    int dimensions[m];</w:t>
      </w:r>
    </w:p>
    <w:p>
      <w:pPr>
        <w:spacing w:before="0" w:after="0"/>
      </w:pPr>
      <w:r>
        <w:rPr>
          <w:rFonts w:ascii="Consolas" w:hAnsi="Consolas"/>
          <w:sz w:val="18"/>
        </w:rPr>
        <w:t xml:space="preserve"> </w:t>
      </w:r>
    </w:p>
    <w:p>
      <w:pPr>
        <w:spacing w:before="0" w:after="0"/>
      </w:pPr>
      <w:r>
        <w:rPr>
          <w:rFonts w:ascii="Consolas" w:hAnsi="Consolas"/>
          <w:sz w:val="18"/>
        </w:rPr>
        <w:t xml:space="preserve">    printf("Enter %d dimensions:\n", m);</w:t>
      </w:r>
    </w:p>
    <w:p>
      <w:pPr>
        <w:spacing w:before="0" w:after="0"/>
      </w:pPr>
      <w:r>
        <w:rPr>
          <w:rFonts w:ascii="Consolas" w:hAnsi="Consolas"/>
          <w:sz w:val="18"/>
        </w:rPr>
        <w:t xml:space="preserve">    for (i = 0; i &lt; m; i++)</w:t>
      </w:r>
    </w:p>
    <w:p>
      <w:pPr>
        <w:spacing w:before="0" w:after="0"/>
      </w:pPr>
      <w:r>
        <w:rPr>
          <w:rFonts w:ascii="Consolas" w:hAnsi="Consolas"/>
          <w:sz w:val="18"/>
        </w:rPr>
        <w:t xml:space="preserve">        scanf("%d", &amp;dimensions[i]);</w:t>
      </w:r>
    </w:p>
    <w:p>
      <w:pPr>
        <w:spacing w:before="0" w:after="0"/>
      </w:pPr>
      <w:r>
        <w:rPr>
          <w:rFonts w:ascii="Consolas" w:hAnsi="Consolas"/>
          <w:sz w:val="18"/>
        </w:rPr>
        <w:t xml:space="preserve"> </w:t>
      </w:r>
    </w:p>
    <w:p>
      <w:pPr>
        <w:spacing w:before="0" w:after="0"/>
      </w:pPr>
      <w:r>
        <w:rPr>
          <w:rFonts w:ascii="Consolas" w:hAnsi="Consolas"/>
          <w:sz w:val="18"/>
        </w:rPr>
        <w:t xml:space="preserve">    int n = m - 1;   // number of matrices</w:t>
      </w:r>
    </w:p>
    <w:p>
      <w:pPr>
        <w:spacing w:before="0" w:after="0"/>
      </w:pPr>
      <w:r>
        <w:rPr>
          <w:rFonts w:ascii="Consolas" w:hAnsi="Consolas"/>
          <w:sz w:val="18"/>
        </w:rPr>
        <w:t xml:space="preserve"> </w:t>
      </w:r>
    </w:p>
    <w:p>
      <w:pPr>
        <w:spacing w:before="0" w:after="0"/>
      </w:pPr>
      <w:r>
        <w:rPr>
          <w:rFonts w:ascii="Consolas" w:hAnsi="Consolas"/>
          <w:sz w:val="18"/>
        </w:rPr>
        <w:t xml:space="preserve">    start = clock();</w:t>
      </w:r>
    </w:p>
    <w:p>
      <w:pPr>
        <w:spacing w:before="0" w:after="0"/>
      </w:pPr>
      <w:r>
        <w:rPr>
          <w:rFonts w:ascii="Consolas" w:hAnsi="Consolas"/>
          <w:sz w:val="18"/>
        </w:rPr>
        <w:t xml:space="preserve">    int min_cost = matrixChainOrder(dimensions, n);</w:t>
      </w:r>
    </w:p>
    <w:p>
      <w:pPr>
        <w:spacing w:before="0" w:after="0"/>
      </w:pPr>
      <w:r>
        <w:rPr>
          <w:rFonts w:ascii="Consolas" w:hAnsi="Consolas"/>
          <w:sz w:val="18"/>
        </w:rPr>
        <w:t xml:space="preserve">    end = clock();</w:t>
      </w:r>
    </w:p>
    <w:p>
      <w:pPr>
        <w:spacing w:before="0" w:after="0"/>
      </w:pPr>
      <w:r>
        <w:rPr>
          <w:rFonts w:ascii="Consolas" w:hAnsi="Consolas"/>
          <w:sz w:val="18"/>
        </w:rPr>
        <w:t xml:space="preserve"> </w:t>
      </w:r>
    </w:p>
    <w:p>
      <w:pPr>
        <w:spacing w:before="0" w:after="0"/>
      </w:pPr>
      <w:r>
        <w:rPr>
          <w:rFonts w:ascii="Consolas" w:hAnsi="Consolas"/>
          <w:sz w:val="18"/>
        </w:rPr>
        <w:t xml:space="preserve">    printf("\nMatrix Chain Multiplication\n");</w:t>
      </w:r>
    </w:p>
    <w:p>
      <w:pPr>
        <w:spacing w:before="0" w:after="0"/>
      </w:pPr>
      <w:r>
        <w:rPr>
          <w:rFonts w:ascii="Consolas" w:hAnsi="Consolas"/>
          <w:sz w:val="18"/>
        </w:rPr>
        <w:t xml:space="preserve">    printf("--------------------------------\n");</w:t>
      </w:r>
    </w:p>
    <w:p>
      <w:pPr>
        <w:spacing w:before="0" w:after="0"/>
      </w:pPr>
      <w:r>
        <w:rPr>
          <w:rFonts w:ascii="Consolas" w:hAnsi="Consolas"/>
          <w:sz w:val="18"/>
        </w:rPr>
        <w:t xml:space="preserve">    printf("Matrix dimensions: ");</w:t>
      </w:r>
    </w:p>
    <w:p>
      <w:pPr>
        <w:spacing w:before="0" w:after="0"/>
      </w:pPr>
      <w:r>
        <w:rPr>
          <w:rFonts w:ascii="Consolas" w:hAnsi="Consolas"/>
          <w:sz w:val="18"/>
        </w:rPr>
        <w:t xml:space="preserve">    for (i = 0; i &lt; m; i++)</w:t>
      </w:r>
    </w:p>
    <w:p>
      <w:pPr>
        <w:spacing w:before="0" w:after="0"/>
      </w:pPr>
      <w:r>
        <w:rPr>
          <w:rFonts w:ascii="Consolas" w:hAnsi="Consolas"/>
          <w:sz w:val="18"/>
        </w:rPr>
        <w:t xml:space="preserve">        printf("%d ", dimensions[i]);</w:t>
      </w:r>
    </w:p>
    <w:p>
      <w:pPr>
        <w:spacing w:before="0" w:after="0"/>
      </w:pPr>
      <w:r>
        <w:rPr>
          <w:rFonts w:ascii="Consolas" w:hAnsi="Consolas"/>
          <w:sz w:val="18"/>
        </w:rPr>
        <w:t xml:space="preserve">    printf("\n");</w:t>
      </w:r>
    </w:p>
    <w:p>
      <w:pPr>
        <w:spacing w:before="0" w:after="0"/>
      </w:pPr>
      <w:r>
        <w:rPr>
          <w:rFonts w:ascii="Consolas" w:hAnsi="Consolas"/>
          <w:sz w:val="18"/>
        </w:rPr>
        <w:t xml:space="preserve">    printf("Minimum number of scalar multiplications: %d\n", min_cost);</w:t>
      </w:r>
    </w:p>
    <w:p>
      <w:pPr>
        <w:spacing w:before="0" w:after="0"/>
      </w:pPr>
      <w:r>
        <w:rPr>
          <w:rFonts w:ascii="Consolas" w:hAnsi="Consolas"/>
          <w:sz w:val="18"/>
        </w:rPr>
        <w:t xml:space="preserve">    printf("Execution time: %.8f seconds\n",</w:t>
      </w:r>
    </w:p>
    <w:p>
      <w:pPr>
        <w:spacing w:before="0" w:after="0"/>
      </w:pPr>
      <w:r>
        <w:rPr>
          <w:rFonts w:ascii="Consolas" w:hAnsi="Consolas"/>
          <w:sz w:val="18"/>
        </w:rPr>
        <w:t xml:space="preserve">           (double)(end - start) / CLOCKS_PER_SEC);</w:t>
      </w:r>
    </w:p>
    <w:p>
      <w:pPr>
        <w:spacing w:before="0" w:after="0"/>
      </w:pPr>
      <w:r>
        <w:rPr>
          <w:rFonts w:ascii="Consolas" w:hAnsi="Consolas"/>
          <w:sz w:val="18"/>
        </w:rPr>
        <w:t xml:space="preserve">    printf("\nTime Complexity: O(n^3)\n");</w:t>
      </w:r>
    </w:p>
    <w:p>
      <w:pPr>
        <w:spacing w:before="0" w:after="0"/>
      </w:pPr>
      <w:r>
        <w:rPr>
          <w:rFonts w:ascii="Consolas" w:hAnsi="Consolas"/>
          <w:sz w:val="18"/>
        </w:rPr>
        <w:t xml:space="preserve">    printf("Space Complexity: O(n^2)\n");</w:t>
      </w:r>
    </w:p>
    <w:p>
      <w:pPr>
        <w:spacing w:before="0" w:after="0"/>
      </w:pPr>
      <w:r>
        <w:rPr>
          <w:rFonts w:ascii="Consolas" w:hAnsi="Consolas"/>
          <w:sz w:val="18"/>
        </w:rPr>
        <w:t xml:space="preserve"> </w:t>
      </w:r>
    </w:p>
    <w:p>
      <w:pPr>
        <w:spacing w:before="0" w:after="0"/>
      </w:pPr>
      <w:r>
        <w:rPr>
          <w:rFonts w:ascii="Consolas" w:hAnsi="Consolas"/>
          <w:sz w:val="18"/>
        </w:rPr>
        <w:t xml:space="preserve">    return 0;</w:t>
      </w:r>
    </w:p>
    <w:p>
      <w:pPr>
        <w:spacing w:before="0" w:after="0"/>
      </w:pPr>
      <w:r>
        <w:rPr>
          <w:rFonts w:ascii="Consolas" w:hAnsi="Consolas"/>
          <w:sz w:val="18"/>
        </w:rPr>
        <w:t>}</w:t>
      </w:r>
    </w:p>
    <w:p>
      <w:pPr>
        <w:pStyle w:val="Heading2"/>
      </w:pPr>
      <w:r>
        <w:t>3. Output</w:t>
      </w:r>
    </w:p>
    <w:p>
      <w:r>
        <w:t>Sample program output:</w:t>
      </w:r>
    </w:p>
    <w:p>
      <w:r>
        <w:drawing>
          <wp:inline xmlns:a="http://schemas.openxmlformats.org/drawingml/2006/main" xmlns:pic="http://schemas.openxmlformats.org/drawingml/2006/picture">
            <wp:extent cx="5303520" cy="2801642"/>
            <wp:docPr id="1" name="Picture 1"/>
            <wp:cNvGraphicFramePr>
              <a:graphicFrameLocks noChangeAspect="1"/>
            </wp:cNvGraphicFramePr>
            <a:graphic>
              <a:graphicData uri="http://schemas.openxmlformats.org/drawingml/2006/picture">
                <pic:pic>
                  <pic:nvPicPr>
                    <pic:cNvPr id="0" name="matrix_chain_output.png"/>
                    <pic:cNvPicPr/>
                  </pic:nvPicPr>
                  <pic:blipFill>
                    <a:blip r:embed="rId9"/>
                    <a:stretch>
                      <a:fillRect/>
                    </a:stretch>
                  </pic:blipFill>
                  <pic:spPr>
                    <a:xfrm>
                      <a:off x="0" y="0"/>
                      <a:ext cx="5303520" cy="2801642"/>
                    </a:xfrm>
                    <a:prstGeom prst="rect"/>
                  </pic:spPr>
                </pic:pic>
              </a:graphicData>
            </a:graphic>
          </wp:inline>
        </w:drawing>
      </w:r>
    </w:p>
    <w:p>
      <w:r>
        <w:br w:type="page"/>
      </w:r>
    </w:p>
    <w:p>
      <w:pPr>
        <w:pStyle w:val="Heading1"/>
      </w:pPr>
      <w:r>
        <w:t>Conclusion</w:t>
      </w:r>
    </w:p>
    <w:p>
      <w:r>
        <w:t>In this practical, the required algorithm(s) were studied and implemented successfully in C. The algorithm, program code and sample output are recorded above. This practical helped in understanding the working, advantages and complexity of the technique(s) used.</w:t>
      </w:r>
    </w:p>
    <w:p>
      <w:pPr>
        <w:jc w:val="center"/>
      </w:pPr>
      <w:r>
        <w:t>End of Practical 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